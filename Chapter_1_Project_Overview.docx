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4D9BAF14" w14:paraId="78CF889C" wp14:textId="77777777">
      <w:pPr>
        <w:pStyle w:val="Heading1"/>
        <w:rPr>
          <w:sz w:val="40"/>
          <w:szCs w:val="40"/>
        </w:rPr>
      </w:pPr>
      <w:r w:rsidRPr="4D9BAF14" w:rsidR="4D9BAF14">
        <w:rPr>
          <w:sz w:val="40"/>
          <w:szCs w:val="40"/>
        </w:rPr>
        <w:t>Coffee Shop Backend Developer Journal</w:t>
      </w:r>
    </w:p>
    <w:p xmlns:wp14="http://schemas.microsoft.com/office/word/2010/wordml" w:rsidP="31BEEB82" w14:paraId="13F4952E" wp14:textId="77777777">
      <w:pPr>
        <w:pStyle w:val="Heading2"/>
        <w:rPr>
          <w:sz w:val="40"/>
          <w:szCs w:val="40"/>
        </w:rPr>
      </w:pPr>
      <w:r w:rsidRPr="31BEEB82" w:rsidR="2DF79BA2">
        <w:rPr>
          <w:sz w:val="40"/>
          <w:szCs w:val="40"/>
        </w:rPr>
        <w:t>Chapter 1 – Project Overview</w:t>
      </w:r>
    </w:p>
    <w:p xmlns:wp14="http://schemas.microsoft.com/office/word/2010/wordml" w:rsidP="4D9BAF14" w14:paraId="427DDAC0" wp14:textId="77777777">
      <w:pPr>
        <w:rPr>
          <w:sz w:val="16"/>
          <w:szCs w:val="16"/>
        </w:rPr>
      </w:pPr>
      <w:r w:rsidRPr="4D9BAF14" w:rsidR="4D9BAF14">
        <w:rPr>
          <w:sz w:val="18"/>
          <w:szCs w:val="18"/>
        </w:rPr>
        <w:t>This journal documents how the Coffee Shop Backend project was developed. It focuses on the reasoning behind design decisions, the problems encountered, the investigations carried out and the lessons learned.</w:t>
      </w:r>
    </w:p>
    <w:p xmlns:wp14="http://schemas.microsoft.com/office/word/2010/wordml" w:rsidP="4D9BAF14" w14:paraId="1BAAE002" wp14:textId="77777777">
      <w:pPr>
        <w:pStyle w:val="Heading3"/>
        <w:rPr>
          <w:sz w:val="28"/>
          <w:szCs w:val="28"/>
        </w:rPr>
      </w:pPr>
      <w:r w:rsidRPr="4D9BAF14" w:rsidR="4D9BAF14">
        <w:rPr>
          <w:sz w:val="28"/>
          <w:szCs w:val="28"/>
        </w:rPr>
        <w:t>Why I Chose This Project</w:t>
      </w:r>
    </w:p>
    <w:p xmlns:wp14="http://schemas.microsoft.com/office/word/2010/wordml" w:rsidP="4D9BAF14" w14:paraId="42294D7B" wp14:textId="000DB87F">
      <w:pPr>
        <w:pStyle w:val="Normal"/>
        <w:suppressLineNumbers w:val="0"/>
        <w:bidi w:val="0"/>
        <w:spacing w:before="0" w:beforeAutospacing="off" w:after="200" w:afterAutospacing="off" w:line="276" w:lineRule="auto"/>
        <w:ind w:left="0" w:right="0"/>
        <w:jc w:val="left"/>
        <w:rPr>
          <w:sz w:val="16"/>
          <w:szCs w:val="16"/>
        </w:rPr>
      </w:pPr>
      <w:r w:rsidRPr="4D9BAF14" w:rsidR="4D9BAF14">
        <w:rPr>
          <w:sz w:val="18"/>
          <w:szCs w:val="18"/>
        </w:rPr>
        <w:t xml:space="preserve">I chose a coffee shop because it provides a realistic scenario for </w:t>
      </w:r>
      <w:r w:rsidRPr="4D9BAF14" w:rsidR="4D9BAF14">
        <w:rPr>
          <w:sz w:val="18"/>
          <w:szCs w:val="18"/>
        </w:rPr>
        <w:t>learning</w:t>
      </w:r>
      <w:r w:rsidRPr="4D9BAF14" w:rsidR="4D9BAF14">
        <w:rPr>
          <w:sz w:val="18"/>
          <w:szCs w:val="18"/>
        </w:rPr>
        <w:t xml:space="preserve"> backend development. It naturally </w:t>
      </w:r>
      <w:r w:rsidRPr="4D9BAF14" w:rsidR="4D9BAF14">
        <w:rPr>
          <w:sz w:val="18"/>
          <w:szCs w:val="18"/>
        </w:rPr>
        <w:t>contains</w:t>
      </w:r>
      <w:r w:rsidRPr="4D9BAF14" w:rsidR="4D9BAF14">
        <w:rPr>
          <w:sz w:val="18"/>
          <w:szCs w:val="18"/>
        </w:rPr>
        <w:t xml:space="preserve"> customers, orders, </w:t>
      </w:r>
      <w:r w:rsidRPr="4D9BAF14" w:rsidR="4D9BAF14">
        <w:rPr>
          <w:sz w:val="18"/>
          <w:szCs w:val="18"/>
        </w:rPr>
        <w:t>receipts</w:t>
      </w:r>
      <w:r w:rsidRPr="4D9BAF14" w:rsidR="4D9BAF14">
        <w:rPr>
          <w:sz w:val="18"/>
          <w:szCs w:val="18"/>
        </w:rPr>
        <w:t xml:space="preserve"> and pricing, making it ideal for learning object-oriented programming and data modelling. As well this is the first project </w:t>
      </w:r>
      <w:r w:rsidRPr="4D9BAF14" w:rsidR="4D9BAF14">
        <w:rPr>
          <w:sz w:val="18"/>
          <w:szCs w:val="18"/>
        </w:rPr>
        <w:t>i</w:t>
      </w:r>
      <w:r w:rsidRPr="4D9BAF14" w:rsidR="4D9BAF14">
        <w:rPr>
          <w:sz w:val="18"/>
          <w:szCs w:val="18"/>
        </w:rPr>
        <w:t xml:space="preserve"> ever did for programming, so the familiarity allowed me not to worry about the overall structure and allow me to focus on the backend concepts with a bit of OOP.</w:t>
      </w:r>
    </w:p>
    <w:p xmlns:wp14="http://schemas.microsoft.com/office/word/2010/wordml" w:rsidP="4D9BAF14" w14:paraId="2C560145" wp14:textId="77777777">
      <w:pPr>
        <w:pStyle w:val="Heading3"/>
        <w:rPr>
          <w:sz w:val="28"/>
          <w:szCs w:val="28"/>
        </w:rPr>
      </w:pPr>
      <w:r w:rsidRPr="4D9BAF14" w:rsidR="4D9BAF14">
        <w:rPr>
          <w:sz w:val="28"/>
          <w:szCs w:val="28"/>
        </w:rPr>
        <w:t>Project Objectives</w:t>
      </w:r>
    </w:p>
    <w:p xmlns:wp14="http://schemas.microsoft.com/office/word/2010/wordml" w:rsidP="4D9BAF14" w14:paraId="4216324D" wp14:textId="77777777">
      <w:pPr>
        <w:rPr>
          <w:sz w:val="16"/>
          <w:szCs w:val="16"/>
        </w:rPr>
      </w:pPr>
      <w:r w:rsidRPr="4D9BAF14" w:rsidR="4D9BAF14">
        <w:rPr>
          <w:sz w:val="18"/>
          <w:szCs w:val="18"/>
        </w:rPr>
        <w:t>The objective was to improve my understanding of C#, classes, objects, collections, JSON serialization, file handling and backend thinking. The project was designed to teach concepts rather than simply produce a finished application.</w:t>
      </w:r>
    </w:p>
    <w:p xmlns:wp14="http://schemas.microsoft.com/office/word/2010/wordml" w:rsidP="4D9BAF14" w14:paraId="46352C50" wp14:textId="77777777">
      <w:pPr>
        <w:pStyle w:val="Heading3"/>
        <w:rPr>
          <w:sz w:val="28"/>
          <w:szCs w:val="28"/>
        </w:rPr>
      </w:pPr>
      <w:r w:rsidRPr="4D9BAF14" w:rsidR="4D9BAF14">
        <w:rPr>
          <w:sz w:val="28"/>
          <w:szCs w:val="28"/>
        </w:rPr>
        <w:t>Current Features</w:t>
      </w:r>
    </w:p>
    <w:p xmlns:wp14="http://schemas.microsoft.com/office/word/2010/wordml" w:rsidP="4D9BAF14" w14:paraId="023FBA53" wp14:textId="77777777">
      <w:pPr>
        <w:rPr>
          <w:sz w:val="16"/>
          <w:szCs w:val="16"/>
        </w:rPr>
      </w:pPr>
      <w:r w:rsidRPr="4D9BAF14" w:rsidR="4D9BAF14">
        <w:rPr>
          <w:sz w:val="18"/>
          <w:szCs w:val="18"/>
        </w:rPr>
        <w:t>Customers can order multiple drinks, each drink is stored as an Order object, orders are grouped into a Receipt, multiple receipts can be stored during one execution and receipts can be serialized to JSON.</w:t>
      </w:r>
    </w:p>
    <w:p xmlns:wp14="http://schemas.microsoft.com/office/word/2010/wordml" w:rsidP="4D9BAF14" w14:paraId="1CCB89A9" wp14:textId="77777777">
      <w:pPr>
        <w:pStyle w:val="Heading3"/>
        <w:rPr>
          <w:sz w:val="28"/>
          <w:szCs w:val="28"/>
        </w:rPr>
      </w:pPr>
      <w:r w:rsidRPr="4D9BAF14" w:rsidR="4D9BAF14">
        <w:rPr>
          <w:sz w:val="28"/>
          <w:szCs w:val="28"/>
        </w:rPr>
        <w:t>Architecture Overview</w:t>
      </w:r>
    </w:p>
    <w:p xmlns:wp14="http://schemas.microsoft.com/office/word/2010/wordml" w:rsidP="4D9BAF14" w14:paraId="0A0A774A" wp14:textId="77777777">
      <w:pPr>
        <w:rPr>
          <w:sz w:val="16"/>
          <w:szCs w:val="16"/>
        </w:rPr>
      </w:pPr>
      <w:r w:rsidRPr="4D9BAF14" w:rsidR="4D9BAF14">
        <w:rPr>
          <w:sz w:val="18"/>
          <w:szCs w:val="18"/>
        </w:rPr>
        <w:t>coffeeOrder stores menu information. Order represents one drink. Receipt represents one customer. Program.cs coordinates the workflow and connects the other classes together.</w:t>
      </w:r>
    </w:p>
    <w:p xmlns:wp14="http://schemas.microsoft.com/office/word/2010/wordml" w:rsidP="4D9BAF14" w14:paraId="735585B9" wp14:textId="77777777">
      <w:pPr>
        <w:pStyle w:val="Heading3"/>
        <w:rPr>
          <w:sz w:val="32"/>
          <w:szCs w:val="32"/>
        </w:rPr>
      </w:pPr>
      <w:r w:rsidRPr="4D9BAF14" w:rsidR="4D9BAF14">
        <w:rPr>
          <w:sz w:val="28"/>
          <w:szCs w:val="28"/>
        </w:rPr>
        <w:t>Purpose of the Journal</w:t>
      </w:r>
    </w:p>
    <w:p xmlns:wp14="http://schemas.microsoft.com/office/word/2010/wordml" w:rsidP="4D9BAF14" w14:paraId="08F1F122" wp14:textId="77777777">
      <w:pPr>
        <w:rPr>
          <w:sz w:val="16"/>
          <w:szCs w:val="16"/>
        </w:rPr>
      </w:pPr>
      <w:r w:rsidRPr="4D9BAF14" w:rsidR="4D9BAF14">
        <w:rPr>
          <w:sz w:val="18"/>
          <w:szCs w:val="18"/>
        </w:rPr>
        <w:t>Later chapters will explain the original implementation, problems encountered, investigation process, solution and lessons learned for each major feature.</w:t>
      </w:r>
    </w:p>
    <w:p w:rsidR="4D9BAF14" w:rsidP="4D9BAF14" w:rsidRDefault="4D9BAF14" w14:paraId="67415C5E" w14:textId="408E4471">
      <w:pPr>
        <w:rPr>
          <w:sz w:val="18"/>
          <w:szCs w:val="18"/>
        </w:rPr>
      </w:pPr>
    </w:p>
    <w:p w:rsidR="4D9BAF14" w:rsidP="4D9BAF14" w:rsidRDefault="4D9BAF14" w14:paraId="6DFCD5B4" w14:textId="03024719">
      <w:pPr>
        <w:rPr>
          <w:sz w:val="18"/>
          <w:szCs w:val="18"/>
        </w:rPr>
      </w:pPr>
    </w:p>
    <w:p w:rsidR="524424E8" w:rsidP="4D9BAF14" w:rsidRDefault="524424E8" w14:paraId="6FCA84B8" w14:textId="05E8F4C3">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I can definitely do that, and I think </w:t>
      </w:r>
      <w:r w:rsidRPr="4D9BAF14" w:rsidR="524424E8">
        <w:rPr>
          <w:rFonts w:ascii="Cambria" w:hAnsi="Cambria" w:eastAsia="Cambria" w:cs="Cambria"/>
          <w:b w:val="1"/>
          <w:bCs w:val="1"/>
          <w:noProof w:val="0"/>
          <w:sz w:val="18"/>
          <w:szCs w:val="18"/>
          <w:lang w:val="en-GB"/>
        </w:rPr>
        <w:t>Chapter 8.1</w:t>
      </w:r>
      <w:r w:rsidRPr="4D9BAF14" w:rsidR="524424E8">
        <w:rPr>
          <w:rFonts w:ascii="Cambria" w:hAnsi="Cambria" w:eastAsia="Cambria" w:cs="Cambria"/>
          <w:noProof w:val="0"/>
          <w:sz w:val="18"/>
          <w:szCs w:val="18"/>
          <w:lang w:val="en-GB"/>
        </w:rPr>
        <w:t xml:space="preserve"> is where your journal will start to become really valuable.</w:t>
      </w:r>
    </w:p>
    <w:p w:rsidR="524424E8" w:rsidP="4D9BAF14" w:rsidRDefault="524424E8" w14:paraId="0F6E953F" w14:textId="55309E4E">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Unfortunately, I can't generate the Word document directly in this response because the document-generation tool isn't available in the current context.</w:t>
      </w:r>
    </w:p>
    <w:p w:rsidR="524424E8" w:rsidP="4D9BAF14" w:rsidRDefault="524424E8" w14:paraId="19479C30" w14:textId="5C0212AD">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Below is the exact content I'd put into </w:t>
      </w:r>
      <w:r w:rsidRPr="4D9BAF14" w:rsidR="524424E8">
        <w:rPr>
          <w:rFonts w:ascii="Cambria" w:hAnsi="Cambria" w:eastAsia="Cambria" w:cs="Cambria"/>
          <w:b w:val="1"/>
          <w:bCs w:val="1"/>
          <w:noProof w:val="0"/>
          <w:sz w:val="18"/>
          <w:szCs w:val="18"/>
          <w:lang w:val="en-GB"/>
        </w:rPr>
        <w:t>Chapter 8.1</w:t>
      </w:r>
      <w:r w:rsidRPr="4D9BAF14" w:rsidR="524424E8">
        <w:rPr>
          <w:rFonts w:ascii="Cambria" w:hAnsi="Cambria" w:eastAsia="Cambria" w:cs="Cambria"/>
          <w:noProof w:val="0"/>
          <w:sz w:val="18"/>
          <w:szCs w:val="18"/>
          <w:lang w:val="en-GB"/>
        </w:rPr>
        <w:t xml:space="preserve">. When the document tool is available again, I can format this into a professional </w:t>
      </w:r>
      <w:r w:rsidRPr="4D9BAF14" w:rsidR="524424E8">
        <w:rPr>
          <w:rFonts w:ascii="Consolas" w:hAnsi="Consolas" w:eastAsia="Consolas" w:cs="Consolas"/>
          <w:noProof w:val="0"/>
          <w:sz w:val="18"/>
          <w:szCs w:val="18"/>
          <w:lang w:val="en-GB"/>
        </w:rPr>
        <w:t>.docx</w:t>
      </w:r>
      <w:r w:rsidRPr="4D9BAF14" w:rsidR="524424E8">
        <w:rPr>
          <w:rFonts w:ascii="Cambria" w:hAnsi="Cambria" w:eastAsia="Cambria" w:cs="Cambria"/>
          <w:noProof w:val="0"/>
          <w:sz w:val="18"/>
          <w:szCs w:val="18"/>
          <w:lang w:val="en-GB"/>
        </w:rPr>
        <w:t xml:space="preserve"> with headings, page breaks, and consistent styling.</w:t>
      </w:r>
    </w:p>
    <w:p w:rsidR="4D9BAF14" w:rsidP="4D9BAF14" w:rsidRDefault="4D9BAF14" w14:paraId="17E1140F" w14:textId="14CD5FFF">
      <w:pPr>
        <w:rPr>
          <w:sz w:val="18"/>
          <w:szCs w:val="18"/>
        </w:rPr>
      </w:pPr>
    </w:p>
    <w:p w:rsidR="524424E8" w:rsidP="4D9BAF14" w:rsidRDefault="524424E8" w14:paraId="7F7D88B9" w14:textId="49435D33">
      <w:pPr>
        <w:pStyle w:val="Heading1"/>
        <w:spacing w:before="322" w:beforeAutospacing="off" w:after="322" w:afterAutospacing="off"/>
        <w:rPr>
          <w:rFonts w:ascii="Cambria" w:hAnsi="Cambria" w:eastAsia="Cambria" w:cs="Cambria"/>
          <w:b w:val="1"/>
          <w:bCs w:val="1"/>
          <w:noProof w:val="0"/>
          <w:sz w:val="36"/>
          <w:szCs w:val="36"/>
          <w:lang w:val="en-GB"/>
        </w:rPr>
      </w:pPr>
      <w:r w:rsidRPr="4D9BAF14" w:rsidR="524424E8">
        <w:rPr>
          <w:rFonts w:ascii="Cambria" w:hAnsi="Cambria" w:eastAsia="Cambria" w:cs="Cambria"/>
          <w:b w:val="1"/>
          <w:bCs w:val="1"/>
          <w:noProof w:val="0"/>
          <w:sz w:val="40"/>
          <w:szCs w:val="40"/>
          <w:lang w:val="en-GB"/>
        </w:rPr>
        <w:t xml:space="preserve">Chapter </w:t>
      </w:r>
      <w:r w:rsidRPr="4D9BAF14" w:rsidR="4E2FB185">
        <w:rPr>
          <w:rFonts w:ascii="Cambria" w:hAnsi="Cambria" w:eastAsia="Cambria" w:cs="Cambria"/>
          <w:b w:val="1"/>
          <w:bCs w:val="1"/>
          <w:noProof w:val="0"/>
          <w:sz w:val="40"/>
          <w:szCs w:val="40"/>
          <w:lang w:val="en-GB"/>
        </w:rPr>
        <w:t>2</w:t>
      </w:r>
      <w:r w:rsidRPr="4D9BAF14" w:rsidR="524424E8">
        <w:rPr>
          <w:rFonts w:ascii="Cambria" w:hAnsi="Cambria" w:eastAsia="Cambria" w:cs="Cambria"/>
          <w:b w:val="1"/>
          <w:bCs w:val="1"/>
          <w:noProof w:val="0"/>
          <w:sz w:val="40"/>
          <w:szCs w:val="40"/>
          <w:lang w:val="en-GB"/>
        </w:rPr>
        <w:t xml:space="preserve"> – Object References &amp; Object Lifetime</w:t>
      </w:r>
    </w:p>
    <w:p w:rsidR="524424E8" w:rsidP="4D9BAF14" w:rsidRDefault="524424E8" w14:paraId="30DDBE38" w14:textId="5D547054">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Introduction</w:t>
      </w:r>
    </w:p>
    <w:p w:rsidR="524424E8" w:rsidP="4D9BAF14" w:rsidRDefault="524424E8" w14:paraId="385296F5" w14:textId="29605173">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The most significant problems encountered during the development of this project were not syntax errors, but misunderstandings about how objects behave in memory. Before beginning this project, I understood how to create classes and objects, but I did not fully understand how C# stores and references those objects.</w:t>
      </w:r>
    </w:p>
    <w:p w:rsidR="524424E8" w:rsidP="4D9BAF14" w:rsidRDefault="524424E8" w14:paraId="79A6E24E" w14:textId="09E1C281">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This chapter documents the problems I encountered, how I investigated them, the solutions I implemented, and the programming concepts I learned.</w:t>
      </w:r>
    </w:p>
    <w:p w:rsidR="4D9BAF14" w:rsidP="4D9BAF14" w:rsidRDefault="4D9BAF14" w14:paraId="6CB94C8B" w14:textId="22573651">
      <w:pPr>
        <w:rPr>
          <w:sz w:val="18"/>
          <w:szCs w:val="18"/>
        </w:rPr>
      </w:pPr>
    </w:p>
    <w:p w:rsidR="524424E8" w:rsidP="4D9BAF14" w:rsidRDefault="524424E8" w14:paraId="4CB9E085" w14:textId="23500981">
      <w:pPr>
        <w:pStyle w:val="Heading1"/>
        <w:spacing w:before="322" w:beforeAutospacing="off" w:after="322" w:afterAutospacing="off"/>
        <w:rPr>
          <w:rFonts w:ascii="Cambria" w:hAnsi="Cambria" w:eastAsia="Cambria" w:cs="Cambria"/>
          <w:b w:val="1"/>
          <w:bCs w:val="1"/>
          <w:noProof w:val="0"/>
          <w:sz w:val="36"/>
          <w:szCs w:val="36"/>
          <w:lang w:val="en-GB"/>
        </w:rPr>
      </w:pPr>
      <w:r w:rsidRPr="4D9BAF14" w:rsidR="524424E8">
        <w:rPr>
          <w:rFonts w:ascii="Cambria" w:hAnsi="Cambria" w:eastAsia="Cambria" w:cs="Cambria"/>
          <w:b w:val="1"/>
          <w:bCs w:val="1"/>
          <w:noProof w:val="0"/>
          <w:sz w:val="40"/>
          <w:szCs w:val="40"/>
          <w:lang w:val="en-GB"/>
        </w:rPr>
        <w:t>Problem 1 – Every Coffee Order Became the Same</w:t>
      </w:r>
    </w:p>
    <w:p w:rsidR="524424E8" w:rsidP="4D9BAF14" w:rsidRDefault="524424E8" w14:paraId="5F8B929A" w14:textId="1DD61FE3">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Objective</w:t>
      </w:r>
    </w:p>
    <w:p w:rsidR="524424E8" w:rsidP="4D9BAF14" w:rsidRDefault="524424E8" w14:paraId="275DDBB7" w14:textId="6D10F7D7">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The objective was to allow a customer to purchase multiple coffees during one visit.</w:t>
      </w:r>
    </w:p>
    <w:p w:rsidR="524424E8" w:rsidP="4D9BAF14" w:rsidRDefault="524424E8" w14:paraId="20C3BB5D" w14:textId="30693B57">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Each coffee selected by the customer should have been stored independently so that the receipt could accurately display every item purchased.</w:t>
      </w:r>
    </w:p>
    <w:p w:rsidR="524424E8" w:rsidP="4D9BAF14" w:rsidRDefault="524424E8" w14:paraId="726B4D17" w14:textId="20C9D7D8">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For example:</w:t>
      </w:r>
    </w:p>
    <w:p w:rsidR="524424E8" w:rsidP="4D9BAF14" w:rsidRDefault="524424E8" w14:paraId="2FC65C89" w14:textId="56CB1E34">
      <w:pPr>
        <w:rPr>
          <w:rFonts w:ascii="Consolas" w:hAnsi="Consolas" w:eastAsia="Consolas" w:cs="Consolas"/>
          <w:noProof w:val="0"/>
          <w:sz w:val="18"/>
          <w:szCs w:val="18"/>
          <w:lang w:val="en-GB"/>
        </w:rPr>
      </w:pPr>
      <w:r w:rsidRPr="4D9BAF14" w:rsidR="524424E8">
        <w:rPr>
          <w:rFonts w:ascii="Consolas" w:hAnsi="Consolas" w:eastAsia="Consolas" w:cs="Consolas"/>
          <w:noProof w:val="0"/>
          <w:sz w:val="18"/>
          <w:szCs w:val="18"/>
          <w:lang w:val="en-GB"/>
        </w:rPr>
        <w:t>Espresso x2</w:t>
      </w:r>
      <w:r>
        <w:br/>
      </w:r>
      <w:r>
        <w:br/>
      </w:r>
      <w:r w:rsidRPr="4D9BAF14" w:rsidR="524424E8">
        <w:rPr>
          <w:rFonts w:ascii="Consolas" w:hAnsi="Consolas" w:eastAsia="Consolas" w:cs="Consolas"/>
          <w:noProof w:val="0"/>
          <w:sz w:val="18"/>
          <w:szCs w:val="18"/>
          <w:lang w:val="en-GB"/>
        </w:rPr>
        <w:t>Latte x1</w:t>
      </w:r>
      <w:r>
        <w:br/>
      </w:r>
      <w:r>
        <w:br/>
      </w:r>
      <w:r w:rsidRPr="4D9BAF14" w:rsidR="524424E8">
        <w:rPr>
          <w:rFonts w:ascii="Consolas" w:hAnsi="Consolas" w:eastAsia="Consolas" w:cs="Consolas"/>
          <w:noProof w:val="0"/>
          <w:sz w:val="18"/>
          <w:szCs w:val="18"/>
          <w:lang w:val="en-GB"/>
        </w:rPr>
        <w:t>Americano x3</w:t>
      </w:r>
      <w:r>
        <w:br/>
      </w:r>
    </w:p>
    <w:p w:rsidR="4D9BAF14" w:rsidP="4D9BAF14" w:rsidRDefault="4D9BAF14" w14:paraId="3C236F40" w14:textId="7FC4F880">
      <w:pPr>
        <w:rPr>
          <w:sz w:val="18"/>
          <w:szCs w:val="18"/>
        </w:rPr>
      </w:pPr>
    </w:p>
    <w:p w:rsidR="524424E8" w:rsidP="4D9BAF14" w:rsidRDefault="524424E8" w14:paraId="63A1DF02" w14:textId="1B756784">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Original Implementation</w:t>
      </w:r>
    </w:p>
    <w:p w:rsidR="524424E8" w:rsidP="4D9BAF14" w:rsidRDefault="524424E8" w14:paraId="1B2660ED" w14:textId="5BB3999C">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Initially, I created only one </w:t>
      </w:r>
      <w:r w:rsidRPr="4D9BAF14" w:rsidR="524424E8">
        <w:rPr>
          <w:rFonts w:ascii="Consolas" w:hAnsi="Consolas" w:eastAsia="Consolas" w:cs="Consolas"/>
          <w:noProof w:val="0"/>
          <w:sz w:val="18"/>
          <w:szCs w:val="18"/>
          <w:lang w:val="en-GB"/>
        </w:rPr>
        <w:t>Order</w:t>
      </w:r>
      <w:r w:rsidRPr="4D9BAF14" w:rsidR="524424E8">
        <w:rPr>
          <w:rFonts w:ascii="Cambria" w:hAnsi="Cambria" w:eastAsia="Cambria" w:cs="Cambria"/>
          <w:noProof w:val="0"/>
          <w:sz w:val="18"/>
          <w:szCs w:val="18"/>
          <w:lang w:val="en-GB"/>
        </w:rPr>
        <w:t xml:space="preserve"> object and updated its values every time the customer selected another coffee.</w:t>
      </w:r>
    </w:p>
    <w:p w:rsidR="524424E8" w:rsidP="4D9BAF14" w:rsidRDefault="524424E8" w14:paraId="3305D442" w14:textId="206C4739">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After updating the object, I added it to the </w:t>
      </w:r>
      <w:r w:rsidRPr="4D9BAF14" w:rsidR="524424E8">
        <w:rPr>
          <w:rFonts w:ascii="Consolas" w:hAnsi="Consolas" w:eastAsia="Consolas" w:cs="Consolas"/>
          <w:noProof w:val="0"/>
          <w:sz w:val="18"/>
          <w:szCs w:val="18"/>
          <w:lang w:val="en-GB"/>
        </w:rPr>
        <w:t>List&lt;Order&gt;</w:t>
      </w:r>
      <w:r w:rsidRPr="4D9BAF14" w:rsidR="524424E8">
        <w:rPr>
          <w:rFonts w:ascii="Cambria" w:hAnsi="Cambria" w:eastAsia="Cambria" w:cs="Cambria"/>
          <w:noProof w:val="0"/>
          <w:sz w:val="18"/>
          <w:szCs w:val="18"/>
          <w:lang w:val="en-GB"/>
        </w:rPr>
        <w:t>.</w:t>
      </w:r>
    </w:p>
    <w:p w:rsidR="524424E8" w:rsidP="4D9BAF14" w:rsidRDefault="524424E8" w14:paraId="610189BB" w14:textId="0AB95CB4">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At first, this appeared to work because items were successfully being added to the list.</w:t>
      </w:r>
    </w:p>
    <w:p w:rsidR="4D9BAF14" w:rsidP="4D9BAF14" w:rsidRDefault="4D9BAF14" w14:paraId="022610CA" w14:textId="2163A26D">
      <w:pPr>
        <w:rPr>
          <w:sz w:val="18"/>
          <w:szCs w:val="18"/>
        </w:rPr>
      </w:pPr>
    </w:p>
    <w:p w:rsidR="524424E8" w:rsidP="4D9BAF14" w:rsidRDefault="524424E8" w14:paraId="33D75BE0" w14:textId="7F7AAFC6">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Problem Encountered</w:t>
      </w:r>
    </w:p>
    <w:p w:rsidR="524424E8" w:rsidP="4D9BAF14" w:rsidRDefault="524424E8" w14:paraId="22C62B90" w14:textId="5F4F0431">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Once multiple coffees had been ordered, I noticed that every order displayed the same information.</w:t>
      </w:r>
    </w:p>
    <w:p w:rsidR="524424E8" w:rsidP="4D9BAF14" w:rsidRDefault="524424E8" w14:paraId="0BFBEDD1" w14:textId="22CB9E95">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For example, instead of displaying:</w:t>
      </w:r>
    </w:p>
    <w:p w:rsidR="524424E8" w:rsidP="4D9BAF14" w:rsidRDefault="524424E8" w14:paraId="3D46FE48" w14:textId="0CAF6BBA">
      <w:pPr>
        <w:rPr>
          <w:rFonts w:ascii="Consolas" w:hAnsi="Consolas" w:eastAsia="Consolas" w:cs="Consolas"/>
          <w:noProof w:val="0"/>
          <w:sz w:val="18"/>
          <w:szCs w:val="18"/>
          <w:lang w:val="en-GB"/>
        </w:rPr>
      </w:pPr>
      <w:r w:rsidRPr="4D9BAF14" w:rsidR="524424E8">
        <w:rPr>
          <w:rFonts w:ascii="Consolas" w:hAnsi="Consolas" w:eastAsia="Consolas" w:cs="Consolas"/>
          <w:noProof w:val="0"/>
          <w:sz w:val="18"/>
          <w:szCs w:val="18"/>
          <w:lang w:val="en-GB"/>
        </w:rPr>
        <w:t>Espresso</w:t>
      </w:r>
      <w:r>
        <w:br/>
      </w:r>
      <w:r>
        <w:br/>
      </w:r>
      <w:r w:rsidRPr="4D9BAF14" w:rsidR="524424E8">
        <w:rPr>
          <w:rFonts w:ascii="Consolas" w:hAnsi="Consolas" w:eastAsia="Consolas" w:cs="Consolas"/>
          <w:noProof w:val="0"/>
          <w:sz w:val="18"/>
          <w:szCs w:val="18"/>
          <w:lang w:val="en-GB"/>
        </w:rPr>
        <w:t>Latte</w:t>
      </w:r>
      <w:r>
        <w:br/>
      </w:r>
      <w:r>
        <w:br/>
      </w:r>
      <w:r w:rsidRPr="4D9BAF14" w:rsidR="524424E8">
        <w:rPr>
          <w:rFonts w:ascii="Consolas" w:hAnsi="Consolas" w:eastAsia="Consolas" w:cs="Consolas"/>
          <w:noProof w:val="0"/>
          <w:sz w:val="18"/>
          <w:szCs w:val="18"/>
          <w:lang w:val="en-GB"/>
        </w:rPr>
        <w:t>Americano</w:t>
      </w:r>
      <w:r>
        <w:br/>
      </w:r>
    </w:p>
    <w:p w:rsidR="524424E8" w:rsidP="4D9BAF14" w:rsidRDefault="524424E8" w14:paraId="7EE38A1D" w14:textId="1CC14120">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the receipt displayed:</w:t>
      </w:r>
    </w:p>
    <w:p w:rsidR="524424E8" w:rsidP="4D9BAF14" w:rsidRDefault="524424E8" w14:paraId="1756A19A" w14:textId="14444D24">
      <w:pPr>
        <w:rPr>
          <w:rFonts w:ascii="Consolas" w:hAnsi="Consolas" w:eastAsia="Consolas" w:cs="Consolas"/>
          <w:noProof w:val="0"/>
          <w:sz w:val="18"/>
          <w:szCs w:val="18"/>
          <w:lang w:val="en-GB"/>
        </w:rPr>
      </w:pPr>
      <w:r w:rsidRPr="4D9BAF14" w:rsidR="524424E8">
        <w:rPr>
          <w:rFonts w:ascii="Consolas" w:hAnsi="Consolas" w:eastAsia="Consolas" w:cs="Consolas"/>
          <w:noProof w:val="0"/>
          <w:sz w:val="18"/>
          <w:szCs w:val="18"/>
          <w:lang w:val="en-GB"/>
        </w:rPr>
        <w:t>Americano</w:t>
      </w:r>
      <w:r>
        <w:br/>
      </w:r>
      <w:r>
        <w:br/>
      </w:r>
      <w:r w:rsidRPr="4D9BAF14" w:rsidR="524424E8">
        <w:rPr>
          <w:rFonts w:ascii="Consolas" w:hAnsi="Consolas" w:eastAsia="Consolas" w:cs="Consolas"/>
          <w:noProof w:val="0"/>
          <w:sz w:val="18"/>
          <w:szCs w:val="18"/>
          <w:lang w:val="en-GB"/>
        </w:rPr>
        <w:t>Americano</w:t>
      </w:r>
      <w:r>
        <w:br/>
      </w:r>
      <w:r>
        <w:br/>
      </w:r>
      <w:r w:rsidRPr="4D9BAF14" w:rsidR="524424E8">
        <w:rPr>
          <w:rFonts w:ascii="Consolas" w:hAnsi="Consolas" w:eastAsia="Consolas" w:cs="Consolas"/>
          <w:noProof w:val="0"/>
          <w:sz w:val="18"/>
          <w:szCs w:val="18"/>
          <w:lang w:val="en-GB"/>
        </w:rPr>
        <w:t>Americano</w:t>
      </w:r>
      <w:r>
        <w:br/>
      </w:r>
    </w:p>
    <w:p w:rsidR="524424E8" w:rsidP="4D9BAF14" w:rsidRDefault="524424E8" w14:paraId="6579C2E1" w14:textId="12D782BC">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Although the customer had selected different drinks, every item had become identical.</w:t>
      </w:r>
    </w:p>
    <w:p w:rsidR="4D9BAF14" w:rsidP="4D9BAF14" w:rsidRDefault="4D9BAF14" w14:paraId="41C76FCB" w14:textId="5CF1FF28">
      <w:pPr>
        <w:rPr>
          <w:sz w:val="18"/>
          <w:szCs w:val="18"/>
        </w:rPr>
      </w:pPr>
    </w:p>
    <w:p w:rsidR="524424E8" w:rsidP="4D9BAF14" w:rsidRDefault="524424E8" w14:paraId="74ED82DF" w14:textId="13DC7CA0">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Investigation</w:t>
      </w:r>
    </w:p>
    <w:p w:rsidR="524424E8" w:rsidP="4D9BAF14" w:rsidRDefault="524424E8" w14:paraId="367098BD" w14:textId="68689C87">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My first assumption was that the list itself was replacing older values.</w:t>
      </w:r>
    </w:p>
    <w:p w:rsidR="524424E8" w:rsidP="4D9BAF14" w:rsidRDefault="524424E8" w14:paraId="35422E3B" w14:textId="1039D9CE">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After discussing the behaviour and stepping through the program logic, I realised the problem was not with the list.</w:t>
      </w:r>
    </w:p>
    <w:p w:rsidR="524424E8" w:rsidP="4D9BAF14" w:rsidRDefault="524424E8" w14:paraId="2A3938F6" w14:textId="7A04C58D">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The issue was that only one </w:t>
      </w:r>
      <w:r w:rsidRPr="4D9BAF14" w:rsidR="524424E8">
        <w:rPr>
          <w:rFonts w:ascii="Consolas" w:hAnsi="Consolas" w:eastAsia="Consolas" w:cs="Consolas"/>
          <w:noProof w:val="0"/>
          <w:sz w:val="18"/>
          <w:szCs w:val="18"/>
          <w:lang w:val="en-GB"/>
        </w:rPr>
        <w:t>Order</w:t>
      </w:r>
      <w:r w:rsidRPr="4D9BAF14" w:rsidR="524424E8">
        <w:rPr>
          <w:rFonts w:ascii="Cambria" w:hAnsi="Cambria" w:eastAsia="Cambria" w:cs="Cambria"/>
          <w:noProof w:val="0"/>
          <w:sz w:val="18"/>
          <w:szCs w:val="18"/>
          <w:lang w:val="en-GB"/>
        </w:rPr>
        <w:t xml:space="preserve"> object existed.</w:t>
      </w:r>
    </w:p>
    <w:p w:rsidR="524424E8" w:rsidP="4D9BAF14" w:rsidRDefault="524424E8" w14:paraId="2862976F" w14:textId="04EA02EB">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Every entry inside the list pointed to exactly the same object in memory.</w:t>
      </w:r>
    </w:p>
    <w:p w:rsidR="524424E8" w:rsidP="4D9BAF14" w:rsidRDefault="524424E8" w14:paraId="5A171ECC" w14:textId="3FF596DF">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Each time the customer selected another drink, the object was updated.</w:t>
      </w:r>
    </w:p>
    <w:p w:rsidR="524424E8" w:rsidP="4D9BAF14" w:rsidRDefault="524424E8" w14:paraId="20C96314" w14:textId="76464E04">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Because every list entry referenced that same object, every entry appeared to change at the same time.</w:t>
      </w:r>
    </w:p>
    <w:p w:rsidR="4D9BAF14" w:rsidP="4D9BAF14" w:rsidRDefault="4D9BAF14" w14:paraId="48CE91FE" w14:textId="53D99371">
      <w:pPr>
        <w:rPr>
          <w:sz w:val="18"/>
          <w:szCs w:val="18"/>
        </w:rPr>
      </w:pPr>
    </w:p>
    <w:p w:rsidR="524424E8" w:rsidP="4D9BAF14" w:rsidRDefault="524424E8" w14:paraId="078A5443" w14:textId="51D90643">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Root Cause</w:t>
      </w:r>
    </w:p>
    <w:p w:rsidR="524424E8" w:rsidP="4D9BAF14" w:rsidRDefault="524424E8" w14:paraId="10C909B3" w14:textId="7BA42ED2">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I misunderstood how </w:t>
      </w:r>
      <w:r w:rsidRPr="4D9BAF14" w:rsidR="524424E8">
        <w:rPr>
          <w:rFonts w:ascii="Consolas" w:hAnsi="Consolas" w:eastAsia="Consolas" w:cs="Consolas"/>
          <w:noProof w:val="0"/>
          <w:sz w:val="18"/>
          <w:szCs w:val="18"/>
          <w:lang w:val="en-GB"/>
        </w:rPr>
        <w:t>List&lt;T&gt;</w:t>
      </w:r>
      <w:r w:rsidRPr="4D9BAF14" w:rsidR="524424E8">
        <w:rPr>
          <w:rFonts w:ascii="Cambria" w:hAnsi="Cambria" w:eastAsia="Cambria" w:cs="Cambria"/>
          <w:noProof w:val="0"/>
          <w:sz w:val="18"/>
          <w:szCs w:val="18"/>
          <w:lang w:val="en-GB"/>
        </w:rPr>
        <w:t xml:space="preserve"> stores objects.</w:t>
      </w:r>
    </w:p>
    <w:p w:rsidR="524424E8" w:rsidP="4D9BAF14" w:rsidRDefault="524424E8" w14:paraId="1486379A" w14:textId="1D8EDF9F">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A list does not automatically create a new object when one is added.</w:t>
      </w:r>
    </w:p>
    <w:p w:rsidR="524424E8" w:rsidP="4D9BAF14" w:rsidRDefault="524424E8" w14:paraId="45C424D5" w14:textId="40899C6D">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Instead, it stores a reference to the existing object.</w:t>
      </w:r>
    </w:p>
    <w:p w:rsidR="524424E8" w:rsidP="4D9BAF14" w:rsidRDefault="524424E8" w14:paraId="76B3F15E" w14:textId="012A3D28">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Since I only created one </w:t>
      </w:r>
      <w:r w:rsidRPr="4D9BAF14" w:rsidR="524424E8">
        <w:rPr>
          <w:rFonts w:ascii="Consolas" w:hAnsi="Consolas" w:eastAsia="Consolas" w:cs="Consolas"/>
          <w:noProof w:val="0"/>
          <w:sz w:val="18"/>
          <w:szCs w:val="18"/>
          <w:lang w:val="en-GB"/>
        </w:rPr>
        <w:t>Order</w:t>
      </w:r>
      <w:r w:rsidRPr="4D9BAF14" w:rsidR="524424E8">
        <w:rPr>
          <w:rFonts w:ascii="Cambria" w:hAnsi="Cambria" w:eastAsia="Cambria" w:cs="Cambria"/>
          <w:noProof w:val="0"/>
          <w:sz w:val="18"/>
          <w:szCs w:val="18"/>
          <w:lang w:val="en-GB"/>
        </w:rPr>
        <w:t xml:space="preserve"> object, every element in the list referenced that single object.</w:t>
      </w:r>
    </w:p>
    <w:p w:rsidR="4D9BAF14" w:rsidP="4D9BAF14" w:rsidRDefault="4D9BAF14" w14:paraId="7D3F6A3D" w14:textId="70084AD0">
      <w:pPr>
        <w:rPr>
          <w:sz w:val="18"/>
          <w:szCs w:val="18"/>
        </w:rPr>
      </w:pPr>
    </w:p>
    <w:p w:rsidR="524424E8" w:rsidP="4D9BAF14" w:rsidRDefault="524424E8" w14:paraId="5BC115CA" w14:textId="0896A9CD">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Solution</w:t>
      </w:r>
    </w:p>
    <w:p w:rsidR="524424E8" w:rsidP="4D9BAF14" w:rsidRDefault="524424E8" w14:paraId="4E550910" w14:textId="69A8CCE8">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The solution was to create a new </w:t>
      </w:r>
      <w:r w:rsidRPr="4D9BAF14" w:rsidR="524424E8">
        <w:rPr>
          <w:rFonts w:ascii="Consolas" w:hAnsi="Consolas" w:eastAsia="Consolas" w:cs="Consolas"/>
          <w:noProof w:val="0"/>
          <w:sz w:val="18"/>
          <w:szCs w:val="18"/>
          <w:lang w:val="en-GB"/>
        </w:rPr>
        <w:t>Order</w:t>
      </w:r>
      <w:r w:rsidRPr="4D9BAF14" w:rsidR="524424E8">
        <w:rPr>
          <w:rFonts w:ascii="Cambria" w:hAnsi="Cambria" w:eastAsia="Cambria" w:cs="Cambria"/>
          <w:noProof w:val="0"/>
          <w:sz w:val="18"/>
          <w:szCs w:val="18"/>
          <w:lang w:val="en-GB"/>
        </w:rPr>
        <w:t xml:space="preserve"> object every time the customer selected another coffee.</w:t>
      </w:r>
    </w:p>
    <w:p w:rsidR="524424E8" w:rsidP="4D9BAF14" w:rsidRDefault="524424E8" w14:paraId="7C94F889" w14:textId="537EFD81">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Instead of creating one object before the ordering loop, the object was created inside the ordering loop.</w:t>
      </w:r>
    </w:p>
    <w:p w:rsidR="524424E8" w:rsidP="4D9BAF14" w:rsidRDefault="524424E8" w14:paraId="0880D329" w14:textId="20DBB347">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Each coffee therefore became its own independent object before being added to the list.</w:t>
      </w:r>
    </w:p>
    <w:p w:rsidR="4D9BAF14" w:rsidP="4D9BAF14" w:rsidRDefault="4D9BAF14" w14:paraId="22F0752E" w14:textId="1C71E9FB">
      <w:pPr>
        <w:rPr>
          <w:sz w:val="18"/>
          <w:szCs w:val="18"/>
        </w:rPr>
      </w:pPr>
    </w:p>
    <w:p w:rsidR="524424E8" w:rsidP="4D9BAF14" w:rsidRDefault="524424E8" w14:paraId="49DD2886" w14:textId="40897CF3">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Why the Solution Works</w:t>
      </w:r>
    </w:p>
    <w:p w:rsidR="524424E8" w:rsidP="4D9BAF14" w:rsidRDefault="524424E8" w14:paraId="42D48B5E" w14:textId="20C1E8E5">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Every iteration now creates a completely new object in memory.</w:t>
      </w:r>
    </w:p>
    <w:p w:rsidR="524424E8" w:rsidP="4D9BAF14" w:rsidRDefault="524424E8" w14:paraId="072C6F9A" w14:textId="35AD6DA4">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Each entry inside the </w:t>
      </w:r>
      <w:r w:rsidRPr="4D9BAF14" w:rsidR="524424E8">
        <w:rPr>
          <w:rFonts w:ascii="Consolas" w:hAnsi="Consolas" w:eastAsia="Consolas" w:cs="Consolas"/>
          <w:noProof w:val="0"/>
          <w:sz w:val="18"/>
          <w:szCs w:val="18"/>
          <w:lang w:val="en-GB"/>
        </w:rPr>
        <w:t>List&lt;Order&gt;</w:t>
      </w:r>
      <w:r w:rsidRPr="4D9BAF14" w:rsidR="524424E8">
        <w:rPr>
          <w:rFonts w:ascii="Cambria" w:hAnsi="Cambria" w:eastAsia="Cambria" w:cs="Cambria"/>
          <w:noProof w:val="0"/>
          <w:sz w:val="18"/>
          <w:szCs w:val="18"/>
          <w:lang w:val="en-GB"/>
        </w:rPr>
        <w:t xml:space="preserve"> therefore points to a different object.</w:t>
      </w:r>
    </w:p>
    <w:p w:rsidR="524424E8" w:rsidP="4D9BAF14" w:rsidRDefault="524424E8" w14:paraId="70F3C6F5" w14:textId="48DB7161">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Changing one order no longer changes every order stored inside the receipt.</w:t>
      </w:r>
    </w:p>
    <w:p w:rsidR="4D9BAF14" w:rsidP="4D9BAF14" w:rsidRDefault="4D9BAF14" w14:paraId="1DB09FA5" w14:textId="6501E3A1">
      <w:pPr>
        <w:rPr>
          <w:sz w:val="18"/>
          <w:szCs w:val="18"/>
        </w:rPr>
      </w:pPr>
    </w:p>
    <w:p w:rsidR="524424E8" w:rsidP="4D9BAF14" w:rsidRDefault="524424E8" w14:paraId="5CEC59E7" w14:textId="5B2BCB9A">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Lesson Learned</w:t>
      </w:r>
    </w:p>
    <w:p w:rsidR="524424E8" w:rsidP="4D9BAF14" w:rsidRDefault="524424E8" w14:paraId="714C3D15" w14:textId="7378175A">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One object should normally represent one real-world entity.</w:t>
      </w:r>
    </w:p>
    <w:p w:rsidR="524424E8" w:rsidP="4D9BAF14" w:rsidRDefault="524424E8" w14:paraId="2731022A" w14:textId="2B6B83DD">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One coffee purchase should therefore become one </w:t>
      </w:r>
      <w:r w:rsidRPr="4D9BAF14" w:rsidR="524424E8">
        <w:rPr>
          <w:rFonts w:ascii="Consolas" w:hAnsi="Consolas" w:eastAsia="Consolas" w:cs="Consolas"/>
          <w:noProof w:val="0"/>
          <w:sz w:val="18"/>
          <w:szCs w:val="18"/>
          <w:lang w:val="en-GB"/>
        </w:rPr>
        <w:t>Order</w:t>
      </w:r>
      <w:r w:rsidRPr="4D9BAF14" w:rsidR="524424E8">
        <w:rPr>
          <w:rFonts w:ascii="Cambria" w:hAnsi="Cambria" w:eastAsia="Cambria" w:cs="Cambria"/>
          <w:noProof w:val="0"/>
          <w:sz w:val="18"/>
          <w:szCs w:val="18"/>
          <w:lang w:val="en-GB"/>
        </w:rPr>
        <w:t xml:space="preserve"> object.</w:t>
      </w:r>
    </w:p>
    <w:p w:rsidR="524424E8" w:rsidP="4D9BAF14" w:rsidRDefault="524424E8" w14:paraId="4C09B1CD" w14:textId="63AF2966">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Attempting to reuse the same object for multiple purchases resulted in shared references and unintended behaviour.</w:t>
      </w:r>
    </w:p>
    <w:p w:rsidR="4D9BAF14" w:rsidP="4D9BAF14" w:rsidRDefault="4D9BAF14" w14:paraId="64E48062" w14:textId="1457D218">
      <w:pPr>
        <w:rPr>
          <w:sz w:val="18"/>
          <w:szCs w:val="18"/>
        </w:rPr>
      </w:pPr>
    </w:p>
    <w:p w:rsidR="4D9BAF14" w:rsidP="4D9BAF14" w:rsidRDefault="4D9BAF14" w14:paraId="4D1C9EEA" w14:textId="63ED464A">
      <w:pPr>
        <w:rPr>
          <w:sz w:val="18"/>
          <w:szCs w:val="18"/>
        </w:rPr>
      </w:pPr>
    </w:p>
    <w:p w:rsidR="524424E8" w:rsidP="4D9BAF14" w:rsidRDefault="524424E8" w14:paraId="438F01C2" w14:textId="1937125A">
      <w:pPr>
        <w:pStyle w:val="Heading1"/>
        <w:spacing w:before="322" w:beforeAutospacing="off" w:after="322" w:afterAutospacing="off"/>
        <w:rPr>
          <w:rFonts w:ascii="Cambria" w:hAnsi="Cambria" w:eastAsia="Cambria" w:cs="Cambria"/>
          <w:b w:val="1"/>
          <w:bCs w:val="1"/>
          <w:noProof w:val="0"/>
          <w:sz w:val="36"/>
          <w:szCs w:val="36"/>
          <w:lang w:val="en-GB"/>
        </w:rPr>
      </w:pPr>
      <w:r w:rsidRPr="4D9BAF14" w:rsidR="524424E8">
        <w:rPr>
          <w:rFonts w:ascii="Cambria" w:hAnsi="Cambria" w:eastAsia="Cambria" w:cs="Cambria"/>
          <w:b w:val="1"/>
          <w:bCs w:val="1"/>
          <w:noProof w:val="0"/>
          <w:sz w:val="40"/>
          <w:szCs w:val="40"/>
          <w:lang w:val="en-GB"/>
        </w:rPr>
        <w:t>Problem 2 – Customer Information Was Being Overwritten</w:t>
      </w:r>
    </w:p>
    <w:p w:rsidR="524424E8" w:rsidP="4D9BAF14" w:rsidRDefault="524424E8" w14:paraId="35030AAD" w14:textId="2C30B5E2">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Objective</w:t>
      </w:r>
    </w:p>
    <w:p w:rsidR="524424E8" w:rsidP="4D9BAF14" w:rsidRDefault="524424E8" w14:paraId="5C3E7C70" w14:textId="1F87DEF4">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After successfully storing multiple coffee orders, the next objective was to support multiple customers during one execution of the application.</w:t>
      </w:r>
    </w:p>
    <w:p w:rsidR="524424E8" w:rsidP="4D9BAF14" w:rsidRDefault="524424E8" w14:paraId="081ACED1" w14:textId="7E29266A">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Each customer should have their own receipt.</w:t>
      </w:r>
    </w:p>
    <w:p w:rsidR="4D9BAF14" w:rsidP="4D9BAF14" w:rsidRDefault="4D9BAF14" w14:paraId="01A9A5DD" w14:textId="490BED8D">
      <w:pPr>
        <w:rPr>
          <w:sz w:val="18"/>
          <w:szCs w:val="18"/>
        </w:rPr>
      </w:pPr>
    </w:p>
    <w:p w:rsidR="524424E8" w:rsidP="4D9BAF14" w:rsidRDefault="524424E8" w14:paraId="153F23AC" w14:textId="10A7D491">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Original Implementation</w:t>
      </w:r>
    </w:p>
    <w:p w:rsidR="524424E8" w:rsidP="4D9BAF14" w:rsidRDefault="524424E8" w14:paraId="08D6D713" w14:textId="6242B10B">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Initially, only one </w:t>
      </w:r>
      <w:r w:rsidRPr="4D9BAF14" w:rsidR="524424E8">
        <w:rPr>
          <w:rFonts w:ascii="Consolas" w:hAnsi="Consolas" w:eastAsia="Consolas" w:cs="Consolas"/>
          <w:noProof w:val="0"/>
          <w:sz w:val="18"/>
          <w:szCs w:val="18"/>
          <w:lang w:val="en-GB"/>
        </w:rPr>
        <w:t>Receipt</w:t>
      </w:r>
      <w:r w:rsidRPr="4D9BAF14" w:rsidR="524424E8">
        <w:rPr>
          <w:rFonts w:ascii="Cambria" w:hAnsi="Cambria" w:eastAsia="Cambria" w:cs="Cambria"/>
          <w:noProof w:val="0"/>
          <w:sz w:val="18"/>
          <w:szCs w:val="18"/>
          <w:lang w:val="en-GB"/>
        </w:rPr>
        <w:t xml:space="preserve"> object was created.</w:t>
      </w:r>
    </w:p>
    <w:p w:rsidR="524424E8" w:rsidP="4D9BAF14" w:rsidRDefault="524424E8" w14:paraId="4A8DA1B7" w14:textId="504DB25C">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Every new customer's information was written into that object before adding it to the </w:t>
      </w:r>
      <w:r w:rsidRPr="4D9BAF14" w:rsidR="524424E8">
        <w:rPr>
          <w:rFonts w:ascii="Consolas" w:hAnsi="Consolas" w:eastAsia="Consolas" w:cs="Consolas"/>
          <w:noProof w:val="0"/>
          <w:sz w:val="18"/>
          <w:szCs w:val="18"/>
          <w:lang w:val="en-GB"/>
        </w:rPr>
        <w:t>List&lt;Receipt&gt;</w:t>
      </w:r>
      <w:r w:rsidRPr="4D9BAF14" w:rsidR="524424E8">
        <w:rPr>
          <w:rFonts w:ascii="Cambria" w:hAnsi="Cambria" w:eastAsia="Cambria" w:cs="Cambria"/>
          <w:noProof w:val="0"/>
          <w:sz w:val="18"/>
          <w:szCs w:val="18"/>
          <w:lang w:val="en-GB"/>
        </w:rPr>
        <w:t>.</w:t>
      </w:r>
    </w:p>
    <w:p w:rsidR="524424E8" w:rsidP="4D9BAF14" w:rsidRDefault="524424E8" w14:paraId="43CC0A95" w14:textId="63DDD155">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Problem Encountered</w:t>
      </w:r>
    </w:p>
    <w:p w:rsidR="524424E8" w:rsidP="4D9BAF14" w:rsidRDefault="524424E8" w14:paraId="67181658" w14:textId="4B58948D">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When a second customer placed an order, the first customer's information appeared to disappear.</w:t>
      </w:r>
    </w:p>
    <w:p w:rsidR="524424E8" w:rsidP="4D9BAF14" w:rsidRDefault="524424E8" w14:paraId="31405292" w14:textId="48B0F04F">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Although multiple receipts existed inside the list, every receipt displayed the newest customer's details.</w:t>
      </w:r>
    </w:p>
    <w:p w:rsidR="524424E8" w:rsidP="4D9BAF14" w:rsidRDefault="524424E8" w14:paraId="5548FE45" w14:textId="26035305">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Investigation</w:t>
      </w:r>
    </w:p>
    <w:p w:rsidR="524424E8" w:rsidP="4D9BAF14" w:rsidRDefault="524424E8" w14:paraId="2C81D94E" w14:textId="58668387">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At first, I believed the list was replacing older receipts.</w:t>
      </w:r>
    </w:p>
    <w:p w:rsidR="524424E8" w:rsidP="4D9BAF14" w:rsidRDefault="524424E8" w14:paraId="037056B9" w14:textId="137203AF">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After analysing the code, I discovered that exactly the same mistake had occurred as with the </w:t>
      </w:r>
      <w:r w:rsidRPr="4D9BAF14" w:rsidR="524424E8">
        <w:rPr>
          <w:rFonts w:ascii="Consolas" w:hAnsi="Consolas" w:eastAsia="Consolas" w:cs="Consolas"/>
          <w:noProof w:val="0"/>
          <w:sz w:val="18"/>
          <w:szCs w:val="18"/>
          <w:lang w:val="en-GB"/>
        </w:rPr>
        <w:t>Order</w:t>
      </w:r>
      <w:r w:rsidRPr="4D9BAF14" w:rsidR="524424E8">
        <w:rPr>
          <w:rFonts w:ascii="Cambria" w:hAnsi="Cambria" w:eastAsia="Cambria" w:cs="Cambria"/>
          <w:noProof w:val="0"/>
          <w:sz w:val="18"/>
          <w:szCs w:val="18"/>
          <w:lang w:val="en-GB"/>
        </w:rPr>
        <w:t xml:space="preserve"> objects.</w:t>
      </w:r>
    </w:p>
    <w:p w:rsidR="524424E8" w:rsidP="4D9BAF14" w:rsidRDefault="524424E8" w14:paraId="10AF7331" w14:textId="26B1808E">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Only one </w:t>
      </w:r>
      <w:r w:rsidRPr="4D9BAF14" w:rsidR="524424E8">
        <w:rPr>
          <w:rFonts w:ascii="Consolas" w:hAnsi="Consolas" w:eastAsia="Consolas" w:cs="Consolas"/>
          <w:noProof w:val="0"/>
          <w:sz w:val="18"/>
          <w:szCs w:val="18"/>
          <w:lang w:val="en-GB"/>
        </w:rPr>
        <w:t>Receipt</w:t>
      </w:r>
      <w:r w:rsidRPr="4D9BAF14" w:rsidR="524424E8">
        <w:rPr>
          <w:rFonts w:ascii="Cambria" w:hAnsi="Cambria" w:eastAsia="Cambria" w:cs="Cambria"/>
          <w:noProof w:val="0"/>
          <w:sz w:val="18"/>
          <w:szCs w:val="18"/>
          <w:lang w:val="en-GB"/>
        </w:rPr>
        <w:t xml:space="preserve"> object existed.</w:t>
      </w:r>
    </w:p>
    <w:p w:rsidR="524424E8" w:rsidP="4D9BAF14" w:rsidRDefault="524424E8" w14:paraId="2D7C7B76" w14:textId="3A357996">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Every entry inside the list referenced that single object.</w:t>
      </w:r>
    </w:p>
    <w:p w:rsidR="524424E8" w:rsidP="4D9BAF14" w:rsidRDefault="524424E8" w14:paraId="441408B3" w14:textId="3091DE49">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Each new customer simply </w:t>
      </w:r>
      <w:r w:rsidRPr="4D9BAF14" w:rsidR="524424E8">
        <w:rPr>
          <w:rFonts w:ascii="Cambria" w:hAnsi="Cambria" w:eastAsia="Cambria" w:cs="Cambria"/>
          <w:noProof w:val="0"/>
          <w:sz w:val="18"/>
          <w:szCs w:val="18"/>
          <w:lang w:val="en-GB"/>
        </w:rPr>
        <w:t>modified</w:t>
      </w:r>
      <w:r w:rsidRPr="4D9BAF14" w:rsidR="524424E8">
        <w:rPr>
          <w:rFonts w:ascii="Cambria" w:hAnsi="Cambria" w:eastAsia="Cambria" w:cs="Cambria"/>
          <w:noProof w:val="0"/>
          <w:sz w:val="18"/>
          <w:szCs w:val="18"/>
          <w:lang w:val="en-GB"/>
        </w:rPr>
        <w:t xml:space="preserve"> the existing object.</w:t>
      </w:r>
    </w:p>
    <w:p w:rsidR="524424E8" w:rsidP="4D9BAF14" w:rsidRDefault="524424E8" w14:paraId="5055F7F2" w14:textId="67F33000">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Root Cause</w:t>
      </w:r>
    </w:p>
    <w:p w:rsidR="524424E8" w:rsidP="4D9BAF14" w:rsidRDefault="524424E8" w14:paraId="68CB40B4" w14:textId="798BF6EA">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The </w:t>
      </w:r>
      <w:r w:rsidRPr="4D9BAF14" w:rsidR="524424E8">
        <w:rPr>
          <w:rFonts w:ascii="Consolas" w:hAnsi="Consolas" w:eastAsia="Consolas" w:cs="Consolas"/>
          <w:noProof w:val="0"/>
          <w:sz w:val="18"/>
          <w:szCs w:val="18"/>
          <w:lang w:val="en-GB"/>
        </w:rPr>
        <w:t>Receipt</w:t>
      </w:r>
      <w:r w:rsidRPr="4D9BAF14" w:rsidR="524424E8">
        <w:rPr>
          <w:rFonts w:ascii="Cambria" w:hAnsi="Cambria" w:eastAsia="Cambria" w:cs="Cambria"/>
          <w:noProof w:val="0"/>
          <w:sz w:val="18"/>
          <w:szCs w:val="18"/>
          <w:lang w:val="en-GB"/>
        </w:rPr>
        <w:t xml:space="preserve"> object was created outside the customer loop.</w:t>
      </w:r>
    </w:p>
    <w:p w:rsidR="524424E8" w:rsidP="4D9BAF14" w:rsidRDefault="524424E8" w14:paraId="1AB276BF" w14:textId="4E8E1FCE">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As a result, the same object remained in memory throughout the application's lifetime.</w:t>
      </w:r>
    </w:p>
    <w:p w:rsidR="524424E8" w:rsidP="4D9BAF14" w:rsidRDefault="524424E8" w14:paraId="38D19BE7" w14:textId="316EF1CB">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Every customer therefore shared that single object.</w:t>
      </w:r>
    </w:p>
    <w:p w:rsidR="524424E8" w:rsidP="4D9BAF14" w:rsidRDefault="524424E8" w14:paraId="4813725A" w14:textId="31C46AB4">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Solution</w:t>
      </w:r>
    </w:p>
    <w:p w:rsidR="524424E8" w:rsidP="4D9BAF14" w:rsidRDefault="524424E8" w14:paraId="5C3583CD" w14:textId="242BFDCC">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A new </w:t>
      </w:r>
      <w:r w:rsidRPr="4D9BAF14" w:rsidR="524424E8">
        <w:rPr>
          <w:rFonts w:ascii="Consolas" w:hAnsi="Consolas" w:eastAsia="Consolas" w:cs="Consolas"/>
          <w:noProof w:val="0"/>
          <w:sz w:val="18"/>
          <w:szCs w:val="18"/>
          <w:lang w:val="en-GB"/>
        </w:rPr>
        <w:t>Receipt</w:t>
      </w:r>
      <w:r w:rsidRPr="4D9BAF14" w:rsidR="524424E8">
        <w:rPr>
          <w:rFonts w:ascii="Cambria" w:hAnsi="Cambria" w:eastAsia="Cambria" w:cs="Cambria"/>
          <w:noProof w:val="0"/>
          <w:sz w:val="18"/>
          <w:szCs w:val="18"/>
          <w:lang w:val="en-GB"/>
        </w:rPr>
        <w:t xml:space="preserve"> object was created at the beginning of every customer loop.</w:t>
      </w:r>
    </w:p>
    <w:p w:rsidR="524424E8" w:rsidP="4D9BAF14" w:rsidRDefault="524424E8" w14:paraId="2B0723AC" w14:textId="29AE7721">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Each customer now owns their own receipt before any information is collected.</w:t>
      </w:r>
    </w:p>
    <w:p w:rsidR="524424E8" w:rsidP="4D9BAF14" w:rsidRDefault="524424E8" w14:paraId="46F1934B" w14:textId="3B16771C">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Why the Solution Works</w:t>
      </w:r>
    </w:p>
    <w:p w:rsidR="524424E8" w:rsidP="4D9BAF14" w:rsidRDefault="524424E8" w14:paraId="1FD62D21" w14:textId="31758927">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Every customer now receives an independent object.</w:t>
      </w:r>
    </w:p>
    <w:p w:rsidR="524424E8" w:rsidP="4D9BAF14" w:rsidRDefault="524424E8" w14:paraId="23BF0B6A" w14:textId="410680FA">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 xml:space="preserve">When the receipt is added to </w:t>
      </w:r>
      <w:r w:rsidRPr="4D9BAF14" w:rsidR="524424E8">
        <w:rPr>
          <w:rFonts w:ascii="Consolas" w:hAnsi="Consolas" w:eastAsia="Consolas" w:cs="Consolas"/>
          <w:noProof w:val="0"/>
          <w:sz w:val="18"/>
          <w:szCs w:val="18"/>
          <w:lang w:val="en-GB"/>
        </w:rPr>
        <w:t>List&lt;Receipt&gt;</w:t>
      </w:r>
      <w:r w:rsidRPr="4D9BAF14" w:rsidR="524424E8">
        <w:rPr>
          <w:rFonts w:ascii="Cambria" w:hAnsi="Cambria" w:eastAsia="Cambria" w:cs="Cambria"/>
          <w:noProof w:val="0"/>
          <w:sz w:val="18"/>
          <w:szCs w:val="18"/>
          <w:lang w:val="en-GB"/>
        </w:rPr>
        <w:t>, it remains unchanged because later customers create their own new objects rather than modifying an existing one.</w:t>
      </w:r>
    </w:p>
    <w:p w:rsidR="4D9BAF14" w:rsidP="4D9BAF14" w:rsidRDefault="4D9BAF14" w14:paraId="7A0FB3CD" w14:textId="340C1038">
      <w:pPr>
        <w:rPr>
          <w:sz w:val="18"/>
          <w:szCs w:val="18"/>
        </w:rPr>
      </w:pPr>
    </w:p>
    <w:p w:rsidR="524424E8" w:rsidP="4D9BAF14" w:rsidRDefault="524424E8" w14:paraId="0399B4B5" w14:textId="16212496">
      <w:pPr>
        <w:pStyle w:val="Heading2"/>
        <w:spacing w:before="299" w:beforeAutospacing="off" w:after="299" w:afterAutospacing="off"/>
        <w:rPr>
          <w:rFonts w:ascii="Cambria" w:hAnsi="Cambria" w:eastAsia="Cambria" w:cs="Cambria"/>
          <w:b w:val="1"/>
          <w:bCs w:val="1"/>
          <w:noProof w:val="0"/>
          <w:sz w:val="24"/>
          <w:szCs w:val="24"/>
          <w:lang w:val="en-GB"/>
        </w:rPr>
      </w:pPr>
      <w:r w:rsidRPr="4D9BAF14" w:rsidR="524424E8">
        <w:rPr>
          <w:rFonts w:ascii="Cambria" w:hAnsi="Cambria" w:eastAsia="Cambria" w:cs="Cambria"/>
          <w:b w:val="1"/>
          <w:bCs w:val="1"/>
          <w:noProof w:val="0"/>
          <w:sz w:val="28"/>
          <w:szCs w:val="28"/>
          <w:lang w:val="en-GB"/>
        </w:rPr>
        <w:t>Lesson Learned</w:t>
      </w:r>
    </w:p>
    <w:p w:rsidR="524424E8" w:rsidP="4D9BAF14" w:rsidRDefault="524424E8" w14:paraId="53E95D88" w14:textId="12633E8A">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Objects have a lifetime.</w:t>
      </w:r>
    </w:p>
    <w:p w:rsidR="524424E8" w:rsidP="4D9BAF14" w:rsidRDefault="524424E8" w14:paraId="09A98F78" w14:textId="26580138">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Understanding where an object is created is just as important as understanding what the object contains.</w:t>
      </w:r>
    </w:p>
    <w:p w:rsidR="524424E8" w:rsidP="4D9BAF14" w:rsidRDefault="524424E8" w14:paraId="78B28ED6" w14:textId="4A7F54B8">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Creating objects at the correct point in the application prevents unwanted sharing of data.</w:t>
      </w:r>
    </w:p>
    <w:p w:rsidR="4D9BAF14" w:rsidP="4D9BAF14" w:rsidRDefault="4D9BAF14" w14:paraId="7D1389A8" w14:textId="5EA461DD">
      <w:pPr>
        <w:rPr>
          <w:sz w:val="18"/>
          <w:szCs w:val="18"/>
        </w:rPr>
      </w:pPr>
    </w:p>
    <w:p w:rsidR="524424E8" w:rsidP="4D9BAF14" w:rsidRDefault="524424E8" w14:paraId="1F702FF5" w14:textId="0945DA7E">
      <w:pPr>
        <w:pStyle w:val="Heading1"/>
        <w:spacing w:before="322" w:beforeAutospacing="off" w:after="322" w:afterAutospacing="off"/>
        <w:rPr>
          <w:rFonts w:ascii="Cambria" w:hAnsi="Cambria" w:eastAsia="Cambria" w:cs="Cambria"/>
          <w:b w:val="1"/>
          <w:bCs w:val="1"/>
          <w:noProof w:val="0"/>
          <w:sz w:val="36"/>
          <w:szCs w:val="36"/>
          <w:lang w:val="en-GB"/>
        </w:rPr>
      </w:pPr>
      <w:r w:rsidRPr="4D9BAF14" w:rsidR="524424E8">
        <w:rPr>
          <w:rFonts w:ascii="Cambria" w:hAnsi="Cambria" w:eastAsia="Cambria" w:cs="Cambria"/>
          <w:b w:val="1"/>
          <w:bCs w:val="1"/>
          <w:noProof w:val="0"/>
          <w:sz w:val="40"/>
          <w:szCs w:val="40"/>
          <w:lang w:val="en-GB"/>
        </w:rPr>
        <w:t>Reflection</w:t>
      </w:r>
    </w:p>
    <w:p w:rsidR="524424E8" w:rsidP="4D9BAF14" w:rsidRDefault="524424E8" w14:paraId="1E75FA1D" w14:textId="3BC54E40">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These two problems fundamentally changed my understanding of object-oriented programming.</w:t>
      </w:r>
    </w:p>
    <w:p w:rsidR="524424E8" w:rsidP="4D9BAF14" w:rsidRDefault="524424E8" w14:paraId="1387B17B" w14:textId="550C94BC">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Before this project, I viewed objects simply as containers for variables.</w:t>
      </w:r>
    </w:p>
    <w:p w:rsidR="524424E8" w:rsidP="4D9BAF14" w:rsidRDefault="524424E8" w14:paraId="0ECEAE35" w14:textId="36E1AEF8">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After investigating these bugs, I realised that objects have identities, occupy memory, and are referenced rather than copied when stored in collections.</w:t>
      </w:r>
    </w:p>
    <w:p w:rsidR="524424E8" w:rsidP="4D9BAF14" w:rsidRDefault="524424E8" w14:paraId="543CC72A" w14:textId="4DA6C800">
      <w:pPr>
        <w:spacing w:before="240" w:beforeAutospacing="off" w:after="240" w:afterAutospacing="off"/>
        <w:rPr>
          <w:rFonts w:ascii="Cambria" w:hAnsi="Cambria" w:eastAsia="Cambria" w:cs="Cambria"/>
          <w:noProof w:val="0"/>
          <w:sz w:val="16"/>
          <w:szCs w:val="16"/>
          <w:lang w:val="en-GB"/>
        </w:rPr>
      </w:pPr>
      <w:r w:rsidRPr="4D9BAF14" w:rsidR="524424E8">
        <w:rPr>
          <w:rFonts w:ascii="Cambria" w:hAnsi="Cambria" w:eastAsia="Cambria" w:cs="Cambria"/>
          <w:noProof w:val="0"/>
          <w:sz w:val="18"/>
          <w:szCs w:val="18"/>
          <w:lang w:val="en-GB"/>
        </w:rPr>
        <w:t>This chapter represents one of the most important learning experiences during the development of the Coffee Shop Backend project, as it introduced the concept of object references and object lifetime—two concepts that underpin almost every object-oriented application.</w:t>
      </w:r>
    </w:p>
    <w:p w:rsidR="4D9BAF14" w:rsidRDefault="4D9BAF14" w14:paraId="633D305F" w14:textId="6EC13F88"/>
    <w:p w:rsidR="31BEEB82" w:rsidRDefault="31BEEB82" w14:paraId="6BB27B5F" w14:textId="3B899B01"/>
    <w:p w:rsidR="134E79C3" w:rsidP="31BEEB82" w:rsidRDefault="134E79C3" w14:paraId="15B4932A" w14:textId="7B073189">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 xml:space="preserve">Chapter </w:t>
      </w:r>
      <w:r w:rsidRPr="31BEEB82" w:rsidR="77B0C6A0">
        <w:rPr>
          <w:rFonts w:ascii="Cambria" w:hAnsi="Cambria" w:eastAsia="Cambria" w:cs="Cambria"/>
          <w:b w:val="1"/>
          <w:bCs w:val="1"/>
          <w:noProof w:val="0"/>
          <w:sz w:val="40"/>
          <w:szCs w:val="40"/>
          <w:lang w:val="en-GB"/>
        </w:rPr>
        <w:t>3</w:t>
      </w:r>
      <w:r w:rsidRPr="31BEEB82" w:rsidR="134E79C3">
        <w:rPr>
          <w:rFonts w:ascii="Cambria" w:hAnsi="Cambria" w:eastAsia="Cambria" w:cs="Cambria"/>
          <w:b w:val="1"/>
          <w:bCs w:val="1"/>
          <w:noProof w:val="0"/>
          <w:sz w:val="40"/>
          <w:szCs w:val="40"/>
          <w:lang w:val="en-GB"/>
        </w:rPr>
        <w:t xml:space="preserve"> – Designing the Receipt System</w:t>
      </w:r>
    </w:p>
    <w:p w:rsidR="134E79C3" w:rsidP="31BEEB82" w:rsidRDefault="134E79C3" w14:paraId="1763197A" w14:textId="03D5B614">
      <w:pPr>
        <w:pStyle w:val="Heading2"/>
        <w:spacing w:before="299" w:beforeAutospacing="off" w:after="299" w:afterAutospacing="off"/>
        <w:rPr>
          <w:rFonts w:ascii="Cambria" w:hAnsi="Cambria" w:eastAsia="Cambria" w:cs="Cambria"/>
          <w:b w:val="1"/>
          <w:bCs w:val="1"/>
          <w:noProof w:val="0"/>
          <w:sz w:val="24"/>
          <w:szCs w:val="24"/>
          <w:lang w:val="en-GB"/>
        </w:rPr>
      </w:pPr>
      <w:r w:rsidRPr="31BEEB82" w:rsidR="134E79C3">
        <w:rPr>
          <w:rFonts w:ascii="Cambria" w:hAnsi="Cambria" w:eastAsia="Cambria" w:cs="Cambria"/>
          <w:b w:val="1"/>
          <w:bCs w:val="1"/>
          <w:noProof w:val="0"/>
          <w:sz w:val="28"/>
          <w:szCs w:val="28"/>
          <w:lang w:val="en-GB"/>
        </w:rPr>
        <w:t>Introduction</w:t>
      </w:r>
    </w:p>
    <w:p w:rsidR="134E79C3" w:rsidP="31BEEB82" w:rsidRDefault="134E79C3" w14:paraId="1344B032" w14:textId="2B4629EB">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As the project became larger, I reached a point where I needed to decide how customer information should be organised. At this stage, I already had a working menu system and was beginning to understand how individual coffee orders could be represented using an </w:t>
      </w:r>
      <w:r w:rsidRPr="31BEEB82" w:rsidR="134E79C3">
        <w:rPr>
          <w:rFonts w:ascii="Consolas" w:hAnsi="Consolas" w:eastAsia="Consolas" w:cs="Consolas"/>
          <w:noProof w:val="0"/>
          <w:sz w:val="18"/>
          <w:szCs w:val="18"/>
          <w:lang w:val="en-GB"/>
        </w:rPr>
        <w:t>Order</w:t>
      </w:r>
      <w:r w:rsidRPr="31BEEB82" w:rsidR="134E79C3">
        <w:rPr>
          <w:rFonts w:ascii="Cambria" w:hAnsi="Cambria" w:eastAsia="Cambria" w:cs="Cambria"/>
          <w:noProof w:val="0"/>
          <w:sz w:val="18"/>
          <w:szCs w:val="18"/>
          <w:lang w:val="en-GB"/>
        </w:rPr>
        <w:t xml:space="preserve"> object. The next challenge was deciding how to group all of this information together into something that represented a complete customer transaction.</w:t>
      </w:r>
    </w:p>
    <w:p w:rsidR="134E79C3" w:rsidP="31BEEB82" w:rsidRDefault="134E79C3" w14:paraId="050C2068" w14:textId="7BFCE5DB">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This chapter documents how the </w:t>
      </w:r>
      <w:r w:rsidRPr="31BEEB82" w:rsidR="134E79C3">
        <w:rPr>
          <w:rFonts w:ascii="Consolas" w:hAnsi="Consolas" w:eastAsia="Consolas" w:cs="Consolas"/>
          <w:noProof w:val="0"/>
          <w:sz w:val="18"/>
          <w:szCs w:val="18"/>
          <w:lang w:val="en-GB"/>
        </w:rPr>
        <w:t>Receipt</w:t>
      </w:r>
      <w:r w:rsidRPr="31BEEB82" w:rsidR="134E79C3">
        <w:rPr>
          <w:rFonts w:ascii="Cambria" w:hAnsi="Cambria" w:eastAsia="Cambria" w:cs="Cambria"/>
          <w:noProof w:val="0"/>
          <w:sz w:val="18"/>
          <w:szCs w:val="18"/>
          <w:lang w:val="en-GB"/>
        </w:rPr>
        <w:t xml:space="preserve"> class was designed, why it became necessary, the problems encountered during its implementation and the lessons learned throughout the process.</w:t>
      </w:r>
    </w:p>
    <w:p w:rsidR="31BEEB82" w:rsidP="31BEEB82" w:rsidRDefault="31BEEB82" w14:paraId="157DD645" w14:textId="28BC97B0">
      <w:pPr>
        <w:rPr>
          <w:sz w:val="18"/>
          <w:szCs w:val="18"/>
        </w:rPr>
      </w:pPr>
    </w:p>
    <w:p w:rsidR="134E79C3" w:rsidP="31BEEB82" w:rsidRDefault="134E79C3" w14:paraId="50D37C57" w14:textId="77CDCF5F">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The Original Idea</w:t>
      </w:r>
    </w:p>
    <w:p w:rsidR="134E79C3" w:rsidP="31BEEB82" w:rsidRDefault="134E79C3" w14:paraId="2326B0F4" w14:textId="6A5C0227">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Initially, my focus was simply to make the application work. Customer information such as the customer's name, the total price and the coffees selected could all have been stored directly inside </w:t>
      </w:r>
      <w:r w:rsidRPr="31BEEB82" w:rsidR="134E79C3">
        <w:rPr>
          <w:rFonts w:ascii="Consolas" w:hAnsi="Consolas" w:eastAsia="Consolas" w:cs="Consolas"/>
          <w:noProof w:val="0"/>
          <w:sz w:val="18"/>
          <w:szCs w:val="18"/>
          <w:lang w:val="en-GB"/>
        </w:rPr>
        <w:t>Program.cs</w:t>
      </w:r>
      <w:r w:rsidRPr="31BEEB82" w:rsidR="134E79C3">
        <w:rPr>
          <w:rFonts w:ascii="Cambria" w:hAnsi="Cambria" w:eastAsia="Cambria" w:cs="Cambria"/>
          <w:noProof w:val="0"/>
          <w:sz w:val="18"/>
          <w:szCs w:val="18"/>
          <w:lang w:val="en-GB"/>
        </w:rPr>
        <w:t>.</w:t>
      </w:r>
    </w:p>
    <w:p w:rsidR="134E79C3" w:rsidP="31BEEB82" w:rsidRDefault="134E79C3" w14:paraId="2EB7D4FB" w14:textId="1A93214B">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While this worked for a very small application, I quickly realised that everything was beginning to mix together.</w:t>
      </w:r>
    </w:p>
    <w:p w:rsidR="134E79C3" w:rsidP="31BEEB82" w:rsidRDefault="134E79C3" w14:paraId="7260BAED" w14:textId="4D3FD069">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For example:</w:t>
      </w:r>
    </w:p>
    <w:p w:rsidR="134E79C3" w:rsidP="31BEEB82" w:rsidRDefault="134E79C3" w14:paraId="7346CF6E" w14:textId="463A359D">
      <w:pPr>
        <w:pStyle w:val="ListParagraph"/>
        <w:numPr>
          <w:ilvl w:val="0"/>
          <w:numId w:val="10"/>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Customer information </w:t>
      </w:r>
    </w:p>
    <w:p w:rsidR="134E79C3" w:rsidP="31BEEB82" w:rsidRDefault="134E79C3" w14:paraId="5C7345D5" w14:textId="49B6D09D">
      <w:pPr>
        <w:pStyle w:val="ListParagraph"/>
        <w:numPr>
          <w:ilvl w:val="0"/>
          <w:numId w:val="10"/>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Coffee menu information </w:t>
      </w:r>
    </w:p>
    <w:p w:rsidR="134E79C3" w:rsidP="31BEEB82" w:rsidRDefault="134E79C3" w14:paraId="1FBE56BD" w14:textId="6223F7E9">
      <w:pPr>
        <w:pStyle w:val="ListParagraph"/>
        <w:numPr>
          <w:ilvl w:val="0"/>
          <w:numId w:val="10"/>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Individual coffee orders </w:t>
      </w:r>
    </w:p>
    <w:p w:rsidR="134E79C3" w:rsidP="31BEEB82" w:rsidRDefault="134E79C3" w14:paraId="0238CB6F" w14:textId="7D9F7933">
      <w:pPr>
        <w:pStyle w:val="ListParagraph"/>
        <w:numPr>
          <w:ilvl w:val="0"/>
          <w:numId w:val="10"/>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Total price calculations </w:t>
      </w:r>
    </w:p>
    <w:p w:rsidR="134E79C3" w:rsidP="31BEEB82" w:rsidRDefault="134E79C3" w14:paraId="3092BE87" w14:textId="6DE89689">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were all beginning to exist inside one file.</w:t>
      </w:r>
    </w:p>
    <w:p w:rsidR="134E79C3" w:rsidP="31BEEB82" w:rsidRDefault="134E79C3" w14:paraId="2E3603F7" w14:textId="03A41995">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Although the application still worked, it was becoming increasingly difficult to understand what each variable represented.</w:t>
      </w:r>
    </w:p>
    <w:p w:rsidR="31BEEB82" w:rsidP="31BEEB82" w:rsidRDefault="31BEEB82" w14:paraId="12A9C379" w14:textId="4947C9A1">
      <w:pPr>
        <w:rPr>
          <w:sz w:val="18"/>
          <w:szCs w:val="18"/>
        </w:rPr>
      </w:pPr>
    </w:p>
    <w:p w:rsidR="134E79C3" w:rsidP="31BEEB82" w:rsidRDefault="134E79C3" w14:paraId="60395643" w14:textId="7A473EFF">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Identifying the Problem</w:t>
      </w:r>
    </w:p>
    <w:p w:rsidR="134E79C3" w:rsidP="31BEEB82" w:rsidRDefault="134E79C3" w14:paraId="0FAE6DFF" w14:textId="5336D4C3">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While planning the project, I asked myself a simple question:</w:t>
      </w:r>
    </w:p>
    <w:p w:rsidR="134E79C3" w:rsidP="31BEEB82" w:rsidRDefault="134E79C3" w14:paraId="3833AE9E" w14:textId="6D32EB3A">
      <w:pPr>
        <w:spacing w:before="240" w:beforeAutospacing="off" w:after="240" w:afterAutospacing="off"/>
        <w:rPr>
          <w:rFonts w:ascii="Cambria" w:hAnsi="Cambria" w:eastAsia="Cambria" w:cs="Cambria"/>
          <w:b w:val="1"/>
          <w:bCs w:val="1"/>
          <w:noProof w:val="0"/>
          <w:sz w:val="16"/>
          <w:szCs w:val="16"/>
          <w:lang w:val="en-GB"/>
        </w:rPr>
      </w:pPr>
      <w:r w:rsidRPr="31BEEB82" w:rsidR="134E79C3">
        <w:rPr>
          <w:rFonts w:ascii="Cambria" w:hAnsi="Cambria" w:eastAsia="Cambria" w:cs="Cambria"/>
          <w:b w:val="1"/>
          <w:bCs w:val="1"/>
          <w:noProof w:val="0"/>
          <w:sz w:val="18"/>
          <w:szCs w:val="18"/>
          <w:lang w:val="en-GB"/>
        </w:rPr>
        <w:t>What actually represents a customer?</w:t>
      </w:r>
    </w:p>
    <w:p w:rsidR="134E79C3" w:rsidP="31BEEB82" w:rsidRDefault="134E79C3" w14:paraId="566A6F23" w14:textId="7F6DECBC">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A customer's order is not simply a name.</w:t>
      </w:r>
    </w:p>
    <w:p w:rsidR="134E79C3" w:rsidP="31BEEB82" w:rsidRDefault="134E79C3" w14:paraId="2FC746D6" w14:textId="7C5D2D0E">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It also contains:</w:t>
      </w:r>
    </w:p>
    <w:p w:rsidR="134E79C3" w:rsidP="31BEEB82" w:rsidRDefault="134E79C3" w14:paraId="1502A916" w14:textId="3B203FCC">
      <w:pPr>
        <w:pStyle w:val="ListParagraph"/>
        <w:numPr>
          <w:ilvl w:val="0"/>
          <w:numId w:val="11"/>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Every coffee they purchased. </w:t>
      </w:r>
    </w:p>
    <w:p w:rsidR="134E79C3" w:rsidP="31BEEB82" w:rsidRDefault="134E79C3" w14:paraId="1631D071" w14:textId="5EAB846C">
      <w:pPr>
        <w:pStyle w:val="ListParagraph"/>
        <w:numPr>
          <w:ilvl w:val="0"/>
          <w:numId w:val="11"/>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The quantity of each coffee. </w:t>
      </w:r>
    </w:p>
    <w:p w:rsidR="134E79C3" w:rsidP="31BEEB82" w:rsidRDefault="134E79C3" w14:paraId="32B5341F" w14:textId="48C1DF8B">
      <w:pPr>
        <w:pStyle w:val="ListParagraph"/>
        <w:numPr>
          <w:ilvl w:val="0"/>
          <w:numId w:val="11"/>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The total cost. </w:t>
      </w:r>
    </w:p>
    <w:p w:rsidR="134E79C3" w:rsidP="31BEEB82" w:rsidRDefault="134E79C3" w14:paraId="3BBC407E" w14:textId="159EDB61">
      <w:pPr>
        <w:pStyle w:val="ListParagraph"/>
        <w:numPr>
          <w:ilvl w:val="0"/>
          <w:numId w:val="11"/>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Potentially more information in future versions such as an order number or payment status. </w:t>
      </w:r>
    </w:p>
    <w:p w:rsidR="134E79C3" w:rsidP="31BEEB82" w:rsidRDefault="134E79C3" w14:paraId="69B7A980" w14:textId="513D8C50">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This made me realise that all of this information naturally belongs together.</w:t>
      </w:r>
    </w:p>
    <w:p w:rsidR="134E79C3" w:rsidP="31BEEB82" w:rsidRDefault="134E79C3" w14:paraId="631603A4" w14:textId="5FCC497F">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Instead of storing separate variables throughout the application, the customer should become an object.</w:t>
      </w:r>
    </w:p>
    <w:p w:rsidR="31BEEB82" w:rsidP="31BEEB82" w:rsidRDefault="31BEEB82" w14:paraId="2C3EF9C1" w14:textId="0CC95F31">
      <w:pPr>
        <w:rPr>
          <w:sz w:val="18"/>
          <w:szCs w:val="18"/>
        </w:rPr>
      </w:pPr>
    </w:p>
    <w:p w:rsidR="134E79C3" w:rsidP="31BEEB82" w:rsidRDefault="134E79C3" w14:paraId="1BA0A55C" w14:textId="05D73525">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Creating the Receipt Class</w:t>
      </w:r>
    </w:p>
    <w:p w:rsidR="134E79C3" w:rsidP="31BEEB82" w:rsidRDefault="134E79C3" w14:paraId="062C7D5F" w14:textId="55708DF7">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To solve this problem, I created a separate </w:t>
      </w:r>
      <w:r w:rsidRPr="31BEEB82" w:rsidR="134E79C3">
        <w:rPr>
          <w:rFonts w:ascii="Consolas" w:hAnsi="Consolas" w:eastAsia="Consolas" w:cs="Consolas"/>
          <w:noProof w:val="0"/>
          <w:sz w:val="18"/>
          <w:szCs w:val="18"/>
          <w:lang w:val="en-GB"/>
        </w:rPr>
        <w:t>Receipt</w:t>
      </w:r>
      <w:r w:rsidRPr="31BEEB82" w:rsidR="134E79C3">
        <w:rPr>
          <w:rFonts w:ascii="Cambria" w:hAnsi="Cambria" w:eastAsia="Cambria" w:cs="Cambria"/>
          <w:noProof w:val="0"/>
          <w:sz w:val="18"/>
          <w:szCs w:val="18"/>
          <w:lang w:val="en-GB"/>
        </w:rPr>
        <w:t xml:space="preserve"> class.</w:t>
      </w:r>
    </w:p>
    <w:p w:rsidR="134E79C3" w:rsidP="31BEEB82" w:rsidRDefault="134E79C3" w14:paraId="4948B0A2" w14:textId="43B9F5BE">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The purpose of this class is to represent one completed customer order.</w:t>
      </w:r>
    </w:p>
    <w:p w:rsidR="134E79C3" w:rsidP="31BEEB82" w:rsidRDefault="134E79C3" w14:paraId="64F3CFB4" w14:textId="449C52AC">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Rather than thinking about separate variables, I began thinking about real-world objects.</w:t>
      </w:r>
    </w:p>
    <w:p w:rsidR="134E79C3" w:rsidP="31BEEB82" w:rsidRDefault="134E79C3" w14:paraId="248B829C" w14:textId="24DDB354">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A receipt naturally contains:</w:t>
      </w:r>
    </w:p>
    <w:p w:rsidR="134E79C3" w:rsidP="31BEEB82" w:rsidRDefault="134E79C3" w14:paraId="09E699A0" w14:textId="59CA05A7">
      <w:pPr>
        <w:pStyle w:val="ListParagraph"/>
        <w:numPr>
          <w:ilvl w:val="0"/>
          <w:numId w:val="12"/>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The customer's name. </w:t>
      </w:r>
    </w:p>
    <w:p w:rsidR="134E79C3" w:rsidP="31BEEB82" w:rsidRDefault="134E79C3" w14:paraId="13610BED" w14:textId="39C08F7E">
      <w:pPr>
        <w:pStyle w:val="ListParagraph"/>
        <w:numPr>
          <w:ilvl w:val="0"/>
          <w:numId w:val="12"/>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The drinks purchased. </w:t>
      </w:r>
    </w:p>
    <w:p w:rsidR="134E79C3" w:rsidP="31BEEB82" w:rsidRDefault="134E79C3" w14:paraId="48978FB1" w14:textId="4FFE0089">
      <w:pPr>
        <w:pStyle w:val="ListParagraph"/>
        <w:numPr>
          <w:ilvl w:val="0"/>
          <w:numId w:val="12"/>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The total amount paid. </w:t>
      </w:r>
    </w:p>
    <w:p w:rsidR="134E79C3" w:rsidP="31BEEB82" w:rsidRDefault="134E79C3" w14:paraId="67208C35" w14:textId="251AA859">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Grouping these values into a single class made the application much easier to understand.</w:t>
      </w:r>
    </w:p>
    <w:p w:rsidR="31BEEB82" w:rsidP="31BEEB82" w:rsidRDefault="31BEEB82" w14:paraId="0B992CC8" w14:textId="130705F3">
      <w:pPr>
        <w:rPr>
          <w:sz w:val="18"/>
          <w:szCs w:val="18"/>
        </w:rPr>
      </w:pPr>
    </w:p>
    <w:p w:rsidR="134E79C3" w:rsidP="31BEEB82" w:rsidRDefault="134E79C3" w14:paraId="4205C264" w14:textId="513C0909">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Why Receipt Contains List&lt;Order&gt;</w:t>
      </w:r>
    </w:p>
    <w:p w:rsidR="134E79C3" w:rsidP="31BEEB82" w:rsidRDefault="134E79C3" w14:paraId="56E6A373" w14:textId="1AFB72B4">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One of the most important design decisions made during this project was deciding how coffees should be stored.</w:t>
      </w:r>
    </w:p>
    <w:p w:rsidR="134E79C3" w:rsidP="31BEEB82" w:rsidRDefault="134E79C3" w14:paraId="788B890A" w14:textId="1A362A88">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Initially, it would have been possible to create variables such as:</w:t>
      </w:r>
    </w:p>
    <w:p w:rsidR="134E79C3" w:rsidP="31BEEB82" w:rsidRDefault="134E79C3" w14:paraId="7163D6A9" w14:textId="7C561A91">
      <w:pPr>
        <w:spacing w:before="0" w:beforeAutospacing="off" w:after="0" w:afterAutospacing="off"/>
        <w:rPr>
          <w:rFonts w:ascii="Consolas" w:hAnsi="Consolas" w:eastAsia="Consolas" w:cs="Consolas"/>
          <w:noProof w:val="0"/>
          <w:sz w:val="16"/>
          <w:szCs w:val="16"/>
          <w:lang w:val="en-GB"/>
        </w:rPr>
      </w:pPr>
      <w:r w:rsidRPr="31BEEB82" w:rsidR="134E79C3">
        <w:rPr>
          <w:rFonts w:ascii="Consolas" w:hAnsi="Consolas" w:eastAsia="Consolas" w:cs="Consolas"/>
          <w:noProof w:val="0"/>
          <w:sz w:val="18"/>
          <w:szCs w:val="18"/>
          <w:lang w:val="en-GB"/>
        </w:rPr>
        <w:t>Coffee1</w:t>
      </w:r>
      <w:r>
        <w:br/>
      </w:r>
      <w:r>
        <w:br/>
      </w:r>
      <w:r w:rsidRPr="31BEEB82" w:rsidR="134E79C3">
        <w:rPr>
          <w:rFonts w:ascii="Consolas" w:hAnsi="Consolas" w:eastAsia="Consolas" w:cs="Consolas"/>
          <w:noProof w:val="0"/>
          <w:sz w:val="18"/>
          <w:szCs w:val="18"/>
          <w:lang w:val="en-GB"/>
        </w:rPr>
        <w:t>Coffee2</w:t>
      </w:r>
      <w:r>
        <w:br/>
      </w:r>
      <w:r>
        <w:br/>
      </w:r>
      <w:r w:rsidRPr="31BEEB82" w:rsidR="134E79C3">
        <w:rPr>
          <w:rFonts w:ascii="Consolas" w:hAnsi="Consolas" w:eastAsia="Consolas" w:cs="Consolas"/>
          <w:noProof w:val="0"/>
          <w:sz w:val="18"/>
          <w:szCs w:val="18"/>
          <w:lang w:val="en-GB"/>
        </w:rPr>
        <w:t>Coffee3</w:t>
      </w:r>
    </w:p>
    <w:p w:rsidR="134E79C3" w:rsidP="31BEEB82" w:rsidRDefault="134E79C3" w14:paraId="5BCF949E" w14:textId="73E3A3AF">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However, this immediately introduced several limitations.</w:t>
      </w:r>
    </w:p>
    <w:p w:rsidR="134E79C3" w:rsidP="31BEEB82" w:rsidRDefault="134E79C3" w14:paraId="15F18B27" w14:textId="1AD43B4F">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The program would only support a fixed number of coffees.</w:t>
      </w:r>
    </w:p>
    <w:p w:rsidR="134E79C3" w:rsidP="31BEEB82" w:rsidRDefault="134E79C3" w14:paraId="5960AEB7" w14:textId="57CF0A90">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If a customer ordered four drinks instead of three, the application would need additional variables.</w:t>
      </w:r>
    </w:p>
    <w:p w:rsidR="134E79C3" w:rsidP="31BEEB82" w:rsidRDefault="134E79C3" w14:paraId="6D028A38" w14:textId="40539AE7">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This approach does not scale well.</w:t>
      </w:r>
    </w:p>
    <w:p w:rsidR="134E79C3" w:rsidP="31BEEB82" w:rsidRDefault="134E79C3" w14:paraId="4DEACCF2" w14:textId="73BC2451">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Instead, I decided to use:</w:t>
      </w:r>
    </w:p>
    <w:p w:rsidR="134E79C3" w:rsidP="31BEEB82" w:rsidRDefault="134E79C3" w14:paraId="6CF1411D" w14:textId="0069A887">
      <w:pPr>
        <w:spacing w:before="0" w:beforeAutospacing="off" w:after="0" w:afterAutospacing="off"/>
        <w:rPr>
          <w:rFonts w:ascii="Consolas" w:hAnsi="Consolas" w:eastAsia="Consolas" w:cs="Consolas"/>
          <w:noProof w:val="0"/>
          <w:sz w:val="16"/>
          <w:szCs w:val="16"/>
          <w:lang w:val="en-GB"/>
        </w:rPr>
      </w:pPr>
      <w:r w:rsidRPr="31BEEB82" w:rsidR="134E79C3">
        <w:rPr>
          <w:rFonts w:ascii="Consolas" w:hAnsi="Consolas" w:eastAsia="Consolas" w:cs="Consolas"/>
          <w:noProof w:val="0"/>
          <w:sz w:val="18"/>
          <w:szCs w:val="18"/>
          <w:lang w:val="en-GB"/>
        </w:rPr>
        <w:t>List&lt;Order&gt;</w:t>
      </w:r>
    </w:p>
    <w:p w:rsidR="134E79C3" w:rsidP="31BEEB82" w:rsidRDefault="134E79C3" w14:paraId="052D0E1D" w14:textId="7FC2F085">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This allows the receipt to grow automatically depending on how many coffees the customer purchases.</w:t>
      </w:r>
    </w:p>
    <w:p w:rsidR="134E79C3" w:rsidP="31BEEB82" w:rsidRDefault="134E79C3" w14:paraId="2EF8F56B" w14:textId="05CCC8AF">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Whether a customer buys one coffee or twenty coffees, the structure of the program remains exactly the same.</w:t>
      </w:r>
    </w:p>
    <w:p w:rsidR="134E79C3" w:rsidP="31BEEB82" w:rsidRDefault="134E79C3" w14:paraId="363E4456" w14:textId="35AA4734">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This mirrors how many real backend systems manage collections of related information.</w:t>
      </w:r>
    </w:p>
    <w:p w:rsidR="31BEEB82" w:rsidP="31BEEB82" w:rsidRDefault="31BEEB82" w14:paraId="60D0981C" w14:textId="5128F063">
      <w:pPr>
        <w:rPr>
          <w:sz w:val="18"/>
          <w:szCs w:val="18"/>
        </w:rPr>
      </w:pPr>
    </w:p>
    <w:p w:rsidR="134E79C3" w:rsidP="31BEEB82" w:rsidRDefault="134E79C3" w14:paraId="7B500B55" w14:textId="318CD076">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Why Order and Receipt Are Separate</w:t>
      </w:r>
    </w:p>
    <w:p w:rsidR="134E79C3" w:rsidP="31BEEB82" w:rsidRDefault="134E79C3" w14:paraId="47EB8ACA" w14:textId="69DDF779">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At first glance it may appear unnecessary to have both an </w:t>
      </w:r>
      <w:r w:rsidRPr="31BEEB82" w:rsidR="134E79C3">
        <w:rPr>
          <w:rFonts w:ascii="Consolas" w:hAnsi="Consolas" w:eastAsia="Consolas" w:cs="Consolas"/>
          <w:noProof w:val="0"/>
          <w:sz w:val="18"/>
          <w:szCs w:val="18"/>
          <w:lang w:val="en-GB"/>
        </w:rPr>
        <w:t>Order</w:t>
      </w:r>
      <w:r w:rsidRPr="31BEEB82" w:rsidR="134E79C3">
        <w:rPr>
          <w:rFonts w:ascii="Cambria" w:hAnsi="Cambria" w:eastAsia="Cambria" w:cs="Cambria"/>
          <w:noProof w:val="0"/>
          <w:sz w:val="18"/>
          <w:szCs w:val="18"/>
          <w:lang w:val="en-GB"/>
        </w:rPr>
        <w:t xml:space="preserve"> class and a </w:t>
      </w:r>
      <w:r w:rsidRPr="31BEEB82" w:rsidR="134E79C3">
        <w:rPr>
          <w:rFonts w:ascii="Consolas" w:hAnsi="Consolas" w:eastAsia="Consolas" w:cs="Consolas"/>
          <w:noProof w:val="0"/>
          <w:sz w:val="18"/>
          <w:szCs w:val="18"/>
          <w:lang w:val="en-GB"/>
        </w:rPr>
        <w:t>Receipt</w:t>
      </w:r>
      <w:r w:rsidRPr="31BEEB82" w:rsidR="134E79C3">
        <w:rPr>
          <w:rFonts w:ascii="Cambria" w:hAnsi="Cambria" w:eastAsia="Cambria" w:cs="Cambria"/>
          <w:noProof w:val="0"/>
          <w:sz w:val="18"/>
          <w:szCs w:val="18"/>
          <w:lang w:val="en-GB"/>
        </w:rPr>
        <w:t xml:space="preserve"> class.</w:t>
      </w:r>
    </w:p>
    <w:p w:rsidR="134E79C3" w:rsidP="31BEEB82" w:rsidRDefault="134E79C3" w14:paraId="5FB24DBA" w14:textId="3520C64D">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However, they each represent different real-world entities.</w:t>
      </w:r>
    </w:p>
    <w:p w:rsidR="134E79C3" w:rsidP="31BEEB82" w:rsidRDefault="134E79C3" w14:paraId="15DEC263" w14:textId="52BF71BE">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The </w:t>
      </w:r>
      <w:r w:rsidRPr="31BEEB82" w:rsidR="134E79C3">
        <w:rPr>
          <w:rFonts w:ascii="Consolas" w:hAnsi="Consolas" w:eastAsia="Consolas" w:cs="Consolas"/>
          <w:noProof w:val="0"/>
          <w:sz w:val="18"/>
          <w:szCs w:val="18"/>
          <w:lang w:val="en-GB"/>
        </w:rPr>
        <w:t>Order</w:t>
      </w:r>
      <w:r w:rsidRPr="31BEEB82" w:rsidR="134E79C3">
        <w:rPr>
          <w:rFonts w:ascii="Cambria" w:hAnsi="Cambria" w:eastAsia="Cambria" w:cs="Cambria"/>
          <w:noProof w:val="0"/>
          <w:sz w:val="18"/>
          <w:szCs w:val="18"/>
          <w:lang w:val="en-GB"/>
        </w:rPr>
        <w:t xml:space="preserve"> class represents </w:t>
      </w:r>
      <w:r w:rsidRPr="31BEEB82" w:rsidR="134E79C3">
        <w:rPr>
          <w:rFonts w:ascii="Cambria" w:hAnsi="Cambria" w:eastAsia="Cambria" w:cs="Cambria"/>
          <w:b w:val="1"/>
          <w:bCs w:val="1"/>
          <w:noProof w:val="0"/>
          <w:sz w:val="18"/>
          <w:szCs w:val="18"/>
          <w:lang w:val="en-GB"/>
        </w:rPr>
        <w:t>one individual coffee purchase</w:t>
      </w:r>
      <w:r w:rsidRPr="31BEEB82" w:rsidR="134E79C3">
        <w:rPr>
          <w:rFonts w:ascii="Cambria" w:hAnsi="Cambria" w:eastAsia="Cambria" w:cs="Cambria"/>
          <w:noProof w:val="0"/>
          <w:sz w:val="18"/>
          <w:szCs w:val="18"/>
          <w:lang w:val="en-GB"/>
        </w:rPr>
        <w:t>.</w:t>
      </w:r>
    </w:p>
    <w:p w:rsidR="134E79C3" w:rsidP="31BEEB82" w:rsidRDefault="134E79C3" w14:paraId="0C46B201" w14:textId="17747F83">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The </w:t>
      </w:r>
      <w:r w:rsidRPr="31BEEB82" w:rsidR="134E79C3">
        <w:rPr>
          <w:rFonts w:ascii="Consolas" w:hAnsi="Consolas" w:eastAsia="Consolas" w:cs="Consolas"/>
          <w:noProof w:val="0"/>
          <w:sz w:val="18"/>
          <w:szCs w:val="18"/>
          <w:lang w:val="en-GB"/>
        </w:rPr>
        <w:t>Receipt</w:t>
      </w:r>
      <w:r w:rsidRPr="31BEEB82" w:rsidR="134E79C3">
        <w:rPr>
          <w:rFonts w:ascii="Cambria" w:hAnsi="Cambria" w:eastAsia="Cambria" w:cs="Cambria"/>
          <w:noProof w:val="0"/>
          <w:sz w:val="18"/>
          <w:szCs w:val="18"/>
          <w:lang w:val="en-GB"/>
        </w:rPr>
        <w:t xml:space="preserve"> class represents </w:t>
      </w:r>
      <w:r w:rsidRPr="31BEEB82" w:rsidR="134E79C3">
        <w:rPr>
          <w:rFonts w:ascii="Cambria" w:hAnsi="Cambria" w:eastAsia="Cambria" w:cs="Cambria"/>
          <w:b w:val="1"/>
          <w:bCs w:val="1"/>
          <w:noProof w:val="0"/>
          <w:sz w:val="18"/>
          <w:szCs w:val="18"/>
          <w:lang w:val="en-GB"/>
        </w:rPr>
        <w:t>one customer</w:t>
      </w:r>
      <w:r w:rsidRPr="31BEEB82" w:rsidR="134E79C3">
        <w:rPr>
          <w:rFonts w:ascii="Cambria" w:hAnsi="Cambria" w:eastAsia="Cambria" w:cs="Cambria"/>
          <w:noProof w:val="0"/>
          <w:sz w:val="18"/>
          <w:szCs w:val="18"/>
          <w:lang w:val="en-GB"/>
        </w:rPr>
        <w:t>.</w:t>
      </w:r>
    </w:p>
    <w:p w:rsidR="134E79C3" w:rsidP="31BEEB82" w:rsidRDefault="134E79C3" w14:paraId="72BDAE64" w14:textId="76B5CEC2">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This means that one </w:t>
      </w:r>
      <w:r w:rsidRPr="31BEEB82" w:rsidR="134E79C3">
        <w:rPr>
          <w:rFonts w:ascii="Consolas" w:hAnsi="Consolas" w:eastAsia="Consolas" w:cs="Consolas"/>
          <w:noProof w:val="0"/>
          <w:sz w:val="18"/>
          <w:szCs w:val="18"/>
          <w:lang w:val="en-GB"/>
        </w:rPr>
        <w:t>Receipt</w:t>
      </w:r>
      <w:r w:rsidRPr="31BEEB82" w:rsidR="134E79C3">
        <w:rPr>
          <w:rFonts w:ascii="Cambria" w:hAnsi="Cambria" w:eastAsia="Cambria" w:cs="Cambria"/>
          <w:noProof w:val="0"/>
          <w:sz w:val="18"/>
          <w:szCs w:val="18"/>
          <w:lang w:val="en-GB"/>
        </w:rPr>
        <w:t xml:space="preserve"> owns multiple </w:t>
      </w:r>
      <w:r w:rsidRPr="31BEEB82" w:rsidR="134E79C3">
        <w:rPr>
          <w:rFonts w:ascii="Consolas" w:hAnsi="Consolas" w:eastAsia="Consolas" w:cs="Consolas"/>
          <w:noProof w:val="0"/>
          <w:sz w:val="18"/>
          <w:szCs w:val="18"/>
          <w:lang w:val="en-GB"/>
        </w:rPr>
        <w:t>Order</w:t>
      </w:r>
      <w:r w:rsidRPr="31BEEB82" w:rsidR="134E79C3">
        <w:rPr>
          <w:rFonts w:ascii="Cambria" w:hAnsi="Cambria" w:eastAsia="Cambria" w:cs="Cambria"/>
          <w:noProof w:val="0"/>
          <w:sz w:val="18"/>
          <w:szCs w:val="18"/>
          <w:lang w:val="en-GB"/>
        </w:rPr>
        <w:t xml:space="preserve"> objects.</w:t>
      </w:r>
    </w:p>
    <w:p w:rsidR="134E79C3" w:rsidP="31BEEB82" w:rsidRDefault="134E79C3" w14:paraId="5AD2639E" w14:textId="0217C21C">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Thinking about the application in terms of real-world entities rather than variables significantly improved the overall design.</w:t>
      </w:r>
    </w:p>
    <w:p w:rsidR="31BEEB82" w:rsidP="31BEEB82" w:rsidRDefault="31BEEB82" w14:paraId="292EB5AB" w14:textId="552B4537">
      <w:pPr>
        <w:rPr>
          <w:sz w:val="18"/>
          <w:szCs w:val="18"/>
        </w:rPr>
      </w:pPr>
    </w:p>
    <w:p w:rsidR="134E79C3" w:rsidP="31BEEB82" w:rsidRDefault="134E79C3" w14:paraId="67B2F265" w14:textId="026609E0">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Problem Encountered – Reusing the Same Receipt</w:t>
      </w:r>
    </w:p>
    <w:p w:rsidR="134E79C3" w:rsidP="31BEEB82" w:rsidRDefault="134E79C3" w14:paraId="4E13F6A8" w14:textId="3B22A095">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After implementing support for multiple customers, I discovered a major issue.</w:t>
      </w:r>
    </w:p>
    <w:p w:rsidR="134E79C3" w:rsidP="31BEEB82" w:rsidRDefault="134E79C3" w14:paraId="7525D15C" w14:textId="13A65052">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Although each new customer appeared to receive a receipt, every customer's information eventually became identical.</w:t>
      </w:r>
    </w:p>
    <w:p w:rsidR="134E79C3" w:rsidP="31BEEB82" w:rsidRDefault="134E79C3" w14:paraId="380CC2E6" w14:textId="2BFE42CD">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Each time a new customer entered their details, previous customers appeared to change as well.</w:t>
      </w:r>
    </w:p>
    <w:p w:rsidR="134E79C3" w:rsidP="31BEEB82" w:rsidRDefault="134E79C3" w14:paraId="1F7F8B39" w14:textId="3AB4464A">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At first, this behaviour was confusing because multiple receipts existed inside the list.</w:t>
      </w:r>
    </w:p>
    <w:p w:rsidR="31BEEB82" w:rsidP="31BEEB82" w:rsidRDefault="31BEEB82" w14:paraId="74E284C0" w14:textId="6EE74ED1">
      <w:pPr>
        <w:rPr>
          <w:sz w:val="18"/>
          <w:szCs w:val="18"/>
        </w:rPr>
      </w:pPr>
    </w:p>
    <w:p w:rsidR="134E79C3" w:rsidP="31BEEB82" w:rsidRDefault="134E79C3" w14:paraId="070C4253" w14:textId="57E26F58">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Investigation</w:t>
      </w:r>
    </w:p>
    <w:p w:rsidR="134E79C3" w:rsidP="31BEEB82" w:rsidRDefault="134E79C3" w14:paraId="10F6DC8E" w14:textId="731709F5">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Initially, I believed the problem was caused by the </w:t>
      </w:r>
      <w:r w:rsidRPr="31BEEB82" w:rsidR="134E79C3">
        <w:rPr>
          <w:rFonts w:ascii="Consolas" w:hAnsi="Consolas" w:eastAsia="Consolas" w:cs="Consolas"/>
          <w:noProof w:val="0"/>
          <w:sz w:val="18"/>
          <w:szCs w:val="18"/>
          <w:lang w:val="en-GB"/>
        </w:rPr>
        <w:t>List&lt;Receipt&gt;</w:t>
      </w:r>
      <w:r w:rsidRPr="31BEEB82" w:rsidR="134E79C3">
        <w:rPr>
          <w:rFonts w:ascii="Cambria" w:hAnsi="Cambria" w:eastAsia="Cambria" w:cs="Cambria"/>
          <w:noProof w:val="0"/>
          <w:sz w:val="18"/>
          <w:szCs w:val="18"/>
          <w:lang w:val="en-GB"/>
        </w:rPr>
        <w:t>.</w:t>
      </w:r>
    </w:p>
    <w:p w:rsidR="134E79C3" w:rsidP="31BEEB82" w:rsidRDefault="134E79C3" w14:paraId="52590813" w14:textId="2D33778F">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I expected the list to create a completely new receipt each time I added an item.</w:t>
      </w:r>
    </w:p>
    <w:p w:rsidR="134E79C3" w:rsidP="31BEEB82" w:rsidRDefault="134E79C3" w14:paraId="1D4BF0D1" w14:textId="19A44BCF">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After investigating the behaviour, I discovered that the problem was not the list itself.</w:t>
      </w:r>
    </w:p>
    <w:p w:rsidR="134E79C3" w:rsidP="31BEEB82" w:rsidRDefault="134E79C3" w14:paraId="664E0832" w14:textId="7AD717D6">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Instead, I was repeatedly adding the same </w:t>
      </w:r>
      <w:r w:rsidRPr="31BEEB82" w:rsidR="134E79C3">
        <w:rPr>
          <w:rFonts w:ascii="Consolas" w:hAnsi="Consolas" w:eastAsia="Consolas" w:cs="Consolas"/>
          <w:noProof w:val="0"/>
          <w:sz w:val="18"/>
          <w:szCs w:val="18"/>
          <w:lang w:val="en-GB"/>
        </w:rPr>
        <w:t>Receipt</w:t>
      </w:r>
      <w:r w:rsidRPr="31BEEB82" w:rsidR="134E79C3">
        <w:rPr>
          <w:rFonts w:ascii="Cambria" w:hAnsi="Cambria" w:eastAsia="Cambria" w:cs="Cambria"/>
          <w:noProof w:val="0"/>
          <w:sz w:val="18"/>
          <w:szCs w:val="18"/>
          <w:lang w:val="en-GB"/>
        </w:rPr>
        <w:t xml:space="preserve"> object.</w:t>
      </w:r>
    </w:p>
    <w:p w:rsidR="134E79C3" w:rsidP="31BEEB82" w:rsidRDefault="134E79C3" w14:paraId="26A9CF5C" w14:textId="6D2149B2">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Every entry inside the list therefore pointed to exactly the same object.</w:t>
      </w:r>
    </w:p>
    <w:p w:rsidR="134E79C3" w:rsidP="31BEEB82" w:rsidRDefault="134E79C3" w14:paraId="303C964C" w14:textId="29D1D26F">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Each new customer simply modified that existing object.</w:t>
      </w:r>
    </w:p>
    <w:p w:rsidR="31BEEB82" w:rsidP="31BEEB82" w:rsidRDefault="31BEEB82" w14:paraId="34C6CA93" w14:textId="7EDAA19B">
      <w:pPr>
        <w:rPr>
          <w:sz w:val="18"/>
          <w:szCs w:val="18"/>
        </w:rPr>
      </w:pPr>
    </w:p>
    <w:p w:rsidR="134E79C3" w:rsidP="31BEEB82" w:rsidRDefault="134E79C3" w14:paraId="300FFDCD" w14:textId="2DA87DEC">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Solution</w:t>
      </w:r>
    </w:p>
    <w:p w:rsidR="134E79C3" w:rsidP="31BEEB82" w:rsidRDefault="134E79C3" w14:paraId="48F996FF" w14:textId="23675F59">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The solution was to create a new </w:t>
      </w:r>
      <w:r w:rsidRPr="31BEEB82" w:rsidR="134E79C3">
        <w:rPr>
          <w:rFonts w:ascii="Consolas" w:hAnsi="Consolas" w:eastAsia="Consolas" w:cs="Consolas"/>
          <w:noProof w:val="0"/>
          <w:sz w:val="18"/>
          <w:szCs w:val="18"/>
          <w:lang w:val="en-GB"/>
        </w:rPr>
        <w:t>Receipt</w:t>
      </w:r>
      <w:r w:rsidRPr="31BEEB82" w:rsidR="134E79C3">
        <w:rPr>
          <w:rFonts w:ascii="Cambria" w:hAnsi="Cambria" w:eastAsia="Cambria" w:cs="Cambria"/>
          <w:noProof w:val="0"/>
          <w:sz w:val="18"/>
          <w:szCs w:val="18"/>
          <w:lang w:val="en-GB"/>
        </w:rPr>
        <w:t xml:space="preserve"> object for every customer.</w:t>
      </w:r>
    </w:p>
    <w:p w:rsidR="134E79C3" w:rsidP="31BEEB82" w:rsidRDefault="134E79C3" w14:paraId="563A7C6D" w14:textId="730F2645">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Rather than creating the object once before the customer loop, I moved the object creation inside the loop.</w:t>
      </w:r>
    </w:p>
    <w:p w:rsidR="134E79C3" w:rsidP="31BEEB82" w:rsidRDefault="134E79C3" w14:paraId="010E950F" w14:textId="504602B6">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This ensured that every customer began with a completely new receipt.</w:t>
      </w:r>
    </w:p>
    <w:p w:rsidR="134E79C3" w:rsidP="31BEEB82" w:rsidRDefault="134E79C3" w14:paraId="676B9D29" w14:textId="2981BA19">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Once the receipt had been completed, it was added to the </w:t>
      </w:r>
      <w:r w:rsidRPr="31BEEB82" w:rsidR="134E79C3">
        <w:rPr>
          <w:rFonts w:ascii="Consolas" w:hAnsi="Consolas" w:eastAsia="Consolas" w:cs="Consolas"/>
          <w:noProof w:val="0"/>
          <w:sz w:val="18"/>
          <w:szCs w:val="18"/>
          <w:lang w:val="en-GB"/>
        </w:rPr>
        <w:t>List&lt;Receipt&gt;</w:t>
      </w:r>
      <w:r w:rsidRPr="31BEEB82" w:rsidR="134E79C3">
        <w:rPr>
          <w:rFonts w:ascii="Cambria" w:hAnsi="Cambria" w:eastAsia="Cambria" w:cs="Cambria"/>
          <w:noProof w:val="0"/>
          <w:sz w:val="18"/>
          <w:szCs w:val="18"/>
          <w:lang w:val="en-GB"/>
        </w:rPr>
        <w:t>.</w:t>
      </w:r>
    </w:p>
    <w:p w:rsidR="134E79C3" w:rsidP="31BEEB82" w:rsidRDefault="134E79C3" w14:paraId="686D2839" w14:textId="05DE60DE">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Because every customer now owned their own object, changing one receipt no longer affected previous customers.</w:t>
      </w:r>
    </w:p>
    <w:p w:rsidR="31BEEB82" w:rsidP="31BEEB82" w:rsidRDefault="31BEEB82" w14:paraId="723E7D29" w14:textId="621E3C75">
      <w:pPr>
        <w:rPr>
          <w:sz w:val="18"/>
          <w:szCs w:val="18"/>
        </w:rPr>
      </w:pPr>
    </w:p>
    <w:p w:rsidR="134E79C3" w:rsidP="31BEEB82" w:rsidRDefault="134E79C3" w14:paraId="780DF03B" w14:textId="2E1DD631">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Why This Solution Works</w:t>
      </w:r>
    </w:p>
    <w:p w:rsidR="134E79C3" w:rsidP="31BEEB82" w:rsidRDefault="134E79C3" w14:paraId="2F9CDD3F" w14:textId="2CB8F525">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Objects remain in memory until they are no longer required.</w:t>
      </w:r>
    </w:p>
    <w:p w:rsidR="134E79C3" w:rsidP="31BEEB82" w:rsidRDefault="134E79C3" w14:paraId="40D3B8D8" w14:textId="6A800C0C">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Creating a new object for every customer means every receipt has its own location in memory.</w:t>
      </w:r>
    </w:p>
    <w:p w:rsidR="134E79C3" w:rsidP="31BEEB82" w:rsidRDefault="134E79C3" w14:paraId="45A66DC7" w14:textId="2BF039D5">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The list therefore stores references to completely different objects instead of repeatedly referencing the same one.</w:t>
      </w:r>
    </w:p>
    <w:p w:rsidR="134E79C3" w:rsidP="31BEEB82" w:rsidRDefault="134E79C3" w14:paraId="1BFFDE69" w14:textId="3C3B2912">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This solved the issue of customer information being overwritten.</w:t>
      </w:r>
    </w:p>
    <w:p w:rsidR="31BEEB82" w:rsidP="31BEEB82" w:rsidRDefault="31BEEB82" w14:paraId="6BB5163E" w14:textId="361D2585">
      <w:pPr>
        <w:rPr>
          <w:sz w:val="18"/>
          <w:szCs w:val="18"/>
        </w:rPr>
      </w:pPr>
    </w:p>
    <w:p w:rsidR="134E79C3" w:rsidP="31BEEB82" w:rsidRDefault="134E79C3" w14:paraId="38EA31BF" w14:textId="65BC4C85">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Future Improvements</w:t>
      </w:r>
    </w:p>
    <w:p w:rsidR="134E79C3" w:rsidP="31BEEB82" w:rsidRDefault="134E79C3" w14:paraId="16693ADA" w14:textId="5345AC21">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Although the current design works well for a console application, several improvements could be made in future versions.</w:t>
      </w:r>
    </w:p>
    <w:p w:rsidR="134E79C3" w:rsidP="31BEEB82" w:rsidRDefault="134E79C3" w14:paraId="406DB704" w14:textId="4B5FF63E">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For example:</w:t>
      </w:r>
    </w:p>
    <w:p w:rsidR="134E79C3" w:rsidP="31BEEB82" w:rsidRDefault="134E79C3" w14:paraId="338DAF90" w14:textId="58F950A9">
      <w:pPr>
        <w:pStyle w:val="ListParagraph"/>
        <w:numPr>
          <w:ilvl w:val="0"/>
          <w:numId w:val="13"/>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Add an </w:t>
      </w:r>
      <w:r w:rsidRPr="31BEEB82" w:rsidR="134E79C3">
        <w:rPr>
          <w:rFonts w:ascii="Consolas" w:hAnsi="Consolas" w:eastAsia="Consolas" w:cs="Consolas"/>
          <w:noProof w:val="0"/>
          <w:sz w:val="18"/>
          <w:szCs w:val="18"/>
          <w:lang w:val="en-GB"/>
        </w:rPr>
        <w:t>OrderNumber</w:t>
      </w:r>
      <w:r w:rsidRPr="31BEEB82" w:rsidR="134E79C3">
        <w:rPr>
          <w:rFonts w:ascii="Cambria" w:hAnsi="Cambria" w:eastAsia="Cambria" w:cs="Cambria"/>
          <w:noProof w:val="0"/>
          <w:sz w:val="18"/>
          <w:szCs w:val="18"/>
          <w:lang w:val="en-GB"/>
        </w:rPr>
        <w:t xml:space="preserve"> property. </w:t>
      </w:r>
    </w:p>
    <w:p w:rsidR="134E79C3" w:rsidP="31BEEB82" w:rsidRDefault="134E79C3" w14:paraId="70891E0F" w14:textId="1AE00E13">
      <w:pPr>
        <w:pStyle w:val="ListParagraph"/>
        <w:numPr>
          <w:ilvl w:val="0"/>
          <w:numId w:val="13"/>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Store the date and time of the order. </w:t>
      </w:r>
    </w:p>
    <w:p w:rsidR="134E79C3" w:rsidP="31BEEB82" w:rsidRDefault="134E79C3" w14:paraId="122CB075" w14:textId="5D307EDA">
      <w:pPr>
        <w:pStyle w:val="ListParagraph"/>
        <w:numPr>
          <w:ilvl w:val="0"/>
          <w:numId w:val="13"/>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Record whether the order has been collected. </w:t>
      </w:r>
    </w:p>
    <w:p w:rsidR="134E79C3" w:rsidP="31BEEB82" w:rsidRDefault="134E79C3" w14:paraId="7DBCE25A" w14:textId="7B229850">
      <w:pPr>
        <w:pStyle w:val="ListParagraph"/>
        <w:numPr>
          <w:ilvl w:val="0"/>
          <w:numId w:val="13"/>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Add a payment status. </w:t>
      </w:r>
    </w:p>
    <w:p w:rsidR="134E79C3" w:rsidP="31BEEB82" w:rsidRDefault="134E79C3" w14:paraId="44C4A7A8" w14:textId="67C6A442">
      <w:pPr>
        <w:pStyle w:val="ListParagraph"/>
        <w:numPr>
          <w:ilvl w:val="0"/>
          <w:numId w:val="13"/>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Replace JSON storage with a SQL database. </w:t>
      </w:r>
    </w:p>
    <w:p w:rsidR="134E79C3" w:rsidP="31BEEB82" w:rsidRDefault="134E79C3" w14:paraId="70DD1258" w14:textId="3C508E7E">
      <w:pPr>
        <w:pStyle w:val="ListParagraph"/>
        <w:numPr>
          <w:ilvl w:val="0"/>
          <w:numId w:val="13"/>
        </w:numPr>
        <w:spacing w:before="0" w:beforeAutospacing="off" w:after="0" w:afterAutospacing="off"/>
        <w:rPr>
          <w:rFonts w:ascii="Cambria" w:hAnsi="Cambria" w:eastAsia="Cambria" w:cs="Cambria"/>
          <w:noProof w:val="0"/>
          <w:sz w:val="18"/>
          <w:szCs w:val="18"/>
          <w:lang w:val="en-GB"/>
        </w:rPr>
      </w:pPr>
      <w:r w:rsidRPr="31BEEB82" w:rsidR="134E79C3">
        <w:rPr>
          <w:rFonts w:ascii="Cambria" w:hAnsi="Cambria" w:eastAsia="Cambria" w:cs="Cambria"/>
          <w:noProof w:val="0"/>
          <w:sz w:val="18"/>
          <w:szCs w:val="18"/>
          <w:lang w:val="en-GB"/>
        </w:rPr>
        <w:t xml:space="preserve">Allow receipts to be searched by order number. </w:t>
      </w:r>
    </w:p>
    <w:p w:rsidR="134E79C3" w:rsidP="31BEEB82" w:rsidRDefault="134E79C3" w14:paraId="1379A0DF" w14:textId="5DD00F0C">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The overall structure of the </w:t>
      </w:r>
      <w:r w:rsidRPr="31BEEB82" w:rsidR="134E79C3">
        <w:rPr>
          <w:rFonts w:ascii="Consolas" w:hAnsi="Consolas" w:eastAsia="Consolas" w:cs="Consolas"/>
          <w:noProof w:val="0"/>
          <w:sz w:val="18"/>
          <w:szCs w:val="18"/>
          <w:lang w:val="en-GB"/>
        </w:rPr>
        <w:t>Receipt</w:t>
      </w:r>
      <w:r w:rsidRPr="31BEEB82" w:rsidR="134E79C3">
        <w:rPr>
          <w:rFonts w:ascii="Cambria" w:hAnsi="Cambria" w:eastAsia="Cambria" w:cs="Cambria"/>
          <w:noProof w:val="0"/>
          <w:sz w:val="18"/>
          <w:szCs w:val="18"/>
          <w:lang w:val="en-GB"/>
        </w:rPr>
        <w:t xml:space="preserve"> class would remain the same, but additional properties would allow the backend to support more advanced functionality.</w:t>
      </w:r>
    </w:p>
    <w:p w:rsidR="31BEEB82" w:rsidP="31BEEB82" w:rsidRDefault="31BEEB82" w14:paraId="3B830219" w14:textId="5759F9B4">
      <w:pPr>
        <w:rPr>
          <w:sz w:val="18"/>
          <w:szCs w:val="18"/>
        </w:rPr>
      </w:pPr>
    </w:p>
    <w:p w:rsidR="134E79C3" w:rsidP="31BEEB82" w:rsidRDefault="134E79C3" w14:paraId="2CE49013" w14:textId="7A006ACE">
      <w:pPr>
        <w:pStyle w:val="Heading1"/>
        <w:spacing w:before="322" w:beforeAutospacing="off" w:after="322" w:afterAutospacing="off"/>
        <w:rPr>
          <w:rFonts w:ascii="Cambria" w:hAnsi="Cambria" w:eastAsia="Cambria" w:cs="Cambria"/>
          <w:b w:val="1"/>
          <w:bCs w:val="1"/>
          <w:noProof w:val="0"/>
          <w:sz w:val="36"/>
          <w:szCs w:val="36"/>
          <w:lang w:val="en-GB"/>
        </w:rPr>
      </w:pPr>
      <w:r w:rsidRPr="31BEEB82" w:rsidR="134E79C3">
        <w:rPr>
          <w:rFonts w:ascii="Cambria" w:hAnsi="Cambria" w:eastAsia="Cambria" w:cs="Cambria"/>
          <w:b w:val="1"/>
          <w:bCs w:val="1"/>
          <w:noProof w:val="0"/>
          <w:sz w:val="40"/>
          <w:szCs w:val="40"/>
          <w:lang w:val="en-GB"/>
        </w:rPr>
        <w:t>Reflection</w:t>
      </w:r>
    </w:p>
    <w:p w:rsidR="134E79C3" w:rsidP="31BEEB82" w:rsidRDefault="134E79C3" w14:paraId="3E2160A3" w14:textId="16409CF2">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Designing the </w:t>
      </w:r>
      <w:r w:rsidRPr="31BEEB82" w:rsidR="134E79C3">
        <w:rPr>
          <w:rFonts w:ascii="Consolas" w:hAnsi="Consolas" w:eastAsia="Consolas" w:cs="Consolas"/>
          <w:noProof w:val="0"/>
          <w:sz w:val="18"/>
          <w:szCs w:val="18"/>
          <w:lang w:val="en-GB"/>
        </w:rPr>
        <w:t>Receipt</w:t>
      </w:r>
      <w:r w:rsidRPr="31BEEB82" w:rsidR="134E79C3">
        <w:rPr>
          <w:rFonts w:ascii="Cambria" w:hAnsi="Cambria" w:eastAsia="Cambria" w:cs="Cambria"/>
          <w:noProof w:val="0"/>
          <w:sz w:val="18"/>
          <w:szCs w:val="18"/>
          <w:lang w:val="en-GB"/>
        </w:rPr>
        <w:t xml:space="preserve"> class was one of the most significant milestones in this project.</w:t>
      </w:r>
    </w:p>
    <w:p w:rsidR="134E79C3" w:rsidP="31BEEB82" w:rsidRDefault="134E79C3" w14:paraId="0680062B" w14:textId="31B73105">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It changed the way I thought about object-oriented programming.</w:t>
      </w:r>
    </w:p>
    <w:p w:rsidR="134E79C3" w:rsidP="31BEEB82" w:rsidRDefault="134E79C3" w14:paraId="323AA918" w14:textId="1B285E0D">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Rather than creating variables simply because they were needed, I began designing objects that represented real-world entities.</w:t>
      </w:r>
    </w:p>
    <w:p w:rsidR="134E79C3" w:rsidP="31BEEB82" w:rsidRDefault="134E79C3" w14:paraId="4F835447" w14:textId="7F799B59">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This shift in thinking made the application easier to understand, easier to maintain and easier to extend.</w:t>
      </w:r>
    </w:p>
    <w:p w:rsidR="134E79C3" w:rsidP="31BEEB82" w:rsidRDefault="134E79C3" w14:paraId="4A4A8A42" w14:textId="24375D6B">
      <w:pPr>
        <w:spacing w:before="240" w:beforeAutospacing="off" w:after="240" w:afterAutospacing="off"/>
        <w:rPr>
          <w:rFonts w:ascii="Cambria" w:hAnsi="Cambria" w:eastAsia="Cambria" w:cs="Cambria"/>
          <w:noProof w:val="0"/>
          <w:sz w:val="16"/>
          <w:szCs w:val="16"/>
          <w:lang w:val="en-GB"/>
        </w:rPr>
      </w:pPr>
      <w:r w:rsidRPr="31BEEB82" w:rsidR="134E79C3">
        <w:rPr>
          <w:rFonts w:ascii="Cambria" w:hAnsi="Cambria" w:eastAsia="Cambria" w:cs="Cambria"/>
          <w:noProof w:val="0"/>
          <w:sz w:val="18"/>
          <w:szCs w:val="18"/>
          <w:lang w:val="en-GB"/>
        </w:rPr>
        <w:t xml:space="preserve">Perhaps the biggest lesson learned during this stage was that </w:t>
      </w:r>
      <w:r w:rsidRPr="31BEEB82" w:rsidR="134E79C3">
        <w:rPr>
          <w:rFonts w:ascii="Cambria" w:hAnsi="Cambria" w:eastAsia="Cambria" w:cs="Cambria"/>
          <w:b w:val="1"/>
          <w:bCs w:val="1"/>
          <w:noProof w:val="0"/>
          <w:sz w:val="18"/>
          <w:szCs w:val="18"/>
          <w:lang w:val="en-GB"/>
        </w:rPr>
        <w:t>good object-oriented design is not about creating lots of classes; it is about creating classes that each have a clear responsibility</w:t>
      </w:r>
      <w:r w:rsidRPr="31BEEB82" w:rsidR="134E79C3">
        <w:rPr>
          <w:rFonts w:ascii="Cambria" w:hAnsi="Cambria" w:eastAsia="Cambria" w:cs="Cambria"/>
          <w:noProof w:val="0"/>
          <w:sz w:val="18"/>
          <w:szCs w:val="18"/>
          <w:lang w:val="en-GB"/>
        </w:rPr>
        <w:t xml:space="preserve">. By allowing the </w:t>
      </w:r>
      <w:r w:rsidRPr="31BEEB82" w:rsidR="134E79C3">
        <w:rPr>
          <w:rFonts w:ascii="Consolas" w:hAnsi="Consolas" w:eastAsia="Consolas" w:cs="Consolas"/>
          <w:noProof w:val="0"/>
          <w:sz w:val="18"/>
          <w:szCs w:val="18"/>
          <w:lang w:val="en-GB"/>
        </w:rPr>
        <w:t>Receipt</w:t>
      </w:r>
      <w:r w:rsidRPr="31BEEB82" w:rsidR="134E79C3">
        <w:rPr>
          <w:rFonts w:ascii="Cambria" w:hAnsi="Cambria" w:eastAsia="Cambria" w:cs="Cambria"/>
          <w:noProof w:val="0"/>
          <w:sz w:val="18"/>
          <w:szCs w:val="18"/>
          <w:lang w:val="en-GB"/>
        </w:rPr>
        <w:t xml:space="preserve"> class to represent one customer and the </w:t>
      </w:r>
      <w:r w:rsidRPr="31BEEB82" w:rsidR="134E79C3">
        <w:rPr>
          <w:rFonts w:ascii="Consolas" w:hAnsi="Consolas" w:eastAsia="Consolas" w:cs="Consolas"/>
          <w:noProof w:val="0"/>
          <w:sz w:val="18"/>
          <w:szCs w:val="18"/>
          <w:lang w:val="en-GB"/>
        </w:rPr>
        <w:t>Order</w:t>
      </w:r>
      <w:r w:rsidRPr="31BEEB82" w:rsidR="134E79C3">
        <w:rPr>
          <w:rFonts w:ascii="Cambria" w:hAnsi="Cambria" w:eastAsia="Cambria" w:cs="Cambria"/>
          <w:noProof w:val="0"/>
          <w:sz w:val="18"/>
          <w:szCs w:val="18"/>
          <w:lang w:val="en-GB"/>
        </w:rPr>
        <w:t xml:space="preserve"> class to represent one coffee purchase, the relationship between different parts of the application became much clearer and much closer to how a real backend system organises its data.</w:t>
      </w:r>
    </w:p>
    <w:p w:rsidR="31BEEB82" w:rsidP="31BEEB82" w:rsidRDefault="31BEEB82" w14:paraId="743DABB2" w14:textId="6BF85B33">
      <w:pPr>
        <w:rPr>
          <w:sz w:val="18"/>
          <w:szCs w:val="18"/>
        </w:rPr>
      </w:pPr>
    </w:p>
    <w:p w:rsidR="31BEEB82" w:rsidP="31BEEB82" w:rsidRDefault="31BEEB82" w14:paraId="29C6971F" w14:textId="6C584F70">
      <w:pPr>
        <w:rPr>
          <w:sz w:val="18"/>
          <w:szCs w:val="18"/>
        </w:rPr>
      </w:pPr>
    </w:p>
    <w:p w:rsidR="64D1DD58" w:rsidP="31BEEB82" w:rsidRDefault="64D1DD58" w14:paraId="62F15F9A" w14:textId="5A8C2E5C">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 xml:space="preserve">Chapter </w:t>
      </w:r>
      <w:r w:rsidRPr="31BEEB82" w:rsidR="3187E2A5">
        <w:rPr>
          <w:rFonts w:ascii="Cambria" w:hAnsi="Cambria" w:eastAsia="Cambria" w:cs="Cambria"/>
          <w:b w:val="1"/>
          <w:bCs w:val="1"/>
          <w:noProof w:val="0"/>
          <w:sz w:val="40"/>
          <w:szCs w:val="40"/>
          <w:lang w:val="en-GB"/>
        </w:rPr>
        <w:t>4</w:t>
      </w:r>
      <w:r w:rsidRPr="31BEEB82" w:rsidR="64D1DD58">
        <w:rPr>
          <w:rFonts w:ascii="Cambria" w:hAnsi="Cambria" w:eastAsia="Cambria" w:cs="Cambria"/>
          <w:b w:val="1"/>
          <w:bCs w:val="1"/>
          <w:noProof w:val="0"/>
          <w:sz w:val="40"/>
          <w:szCs w:val="40"/>
          <w:lang w:val="en-GB"/>
        </w:rPr>
        <w:t xml:space="preserve"> – Supporting Multiple Customers</w:t>
      </w:r>
    </w:p>
    <w:p w:rsidR="64D1DD58" w:rsidP="31BEEB82" w:rsidRDefault="64D1DD58" w14:paraId="151693AA" w14:textId="3420E581">
      <w:pPr>
        <w:pStyle w:val="Heading2"/>
        <w:spacing w:before="299" w:beforeAutospacing="off" w:after="299" w:afterAutospacing="off"/>
        <w:rPr>
          <w:rFonts w:ascii="Cambria" w:hAnsi="Cambria" w:eastAsia="Cambria" w:cs="Cambria"/>
          <w:b w:val="1"/>
          <w:bCs w:val="1"/>
          <w:noProof w:val="0"/>
          <w:sz w:val="24"/>
          <w:szCs w:val="24"/>
          <w:lang w:val="en-GB"/>
        </w:rPr>
      </w:pPr>
      <w:r w:rsidRPr="31BEEB82" w:rsidR="64D1DD58">
        <w:rPr>
          <w:rFonts w:ascii="Cambria" w:hAnsi="Cambria" w:eastAsia="Cambria" w:cs="Cambria"/>
          <w:b w:val="1"/>
          <w:bCs w:val="1"/>
          <w:noProof w:val="0"/>
          <w:sz w:val="28"/>
          <w:szCs w:val="28"/>
          <w:lang w:val="en-GB"/>
        </w:rPr>
        <w:t>Introduction</w:t>
      </w:r>
    </w:p>
    <w:p w:rsidR="64D1DD58" w:rsidP="31BEEB82" w:rsidRDefault="64D1DD58" w14:paraId="29D9B44C" w14:textId="63750532">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After successfully allowing a single customer to purchase multiple coffees, the next stage of the project was to support multiple customers within the same execution of the application. Although this initially appeared to be a small improvement, it introduced several design challenges that fundamentally changed how the application was structured.</w:t>
      </w:r>
    </w:p>
    <w:p w:rsidR="64D1DD58" w:rsidP="31BEEB82" w:rsidRDefault="64D1DD58" w14:paraId="08D0AE86" w14:textId="638EEE5D">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This chapter documents the decisions made while implementing support for multiple customers, the problems encountered, the investigations carried out, and the lessons learned throughout the development process.</w:t>
      </w:r>
    </w:p>
    <w:p w:rsidR="31BEEB82" w:rsidP="31BEEB82" w:rsidRDefault="31BEEB82" w14:paraId="5C05378A" w14:textId="29C31264">
      <w:pPr>
        <w:rPr>
          <w:sz w:val="18"/>
          <w:szCs w:val="18"/>
        </w:rPr>
      </w:pPr>
    </w:p>
    <w:p w:rsidR="64D1DD58" w:rsidP="31BEEB82" w:rsidRDefault="64D1DD58" w14:paraId="20EBEBC4" w14:textId="7FD09180">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Initial Objective</w:t>
      </w:r>
    </w:p>
    <w:p w:rsidR="64D1DD58" w:rsidP="31BEEB82" w:rsidRDefault="64D1DD58" w14:paraId="29C80E8E" w14:textId="270B4E8E">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At the beginning of this stage, the application could successfully create one </w:t>
      </w:r>
      <w:r w:rsidRPr="31BEEB82" w:rsidR="64D1DD58">
        <w:rPr>
          <w:rFonts w:ascii="Consolas" w:hAnsi="Consolas" w:eastAsia="Consolas" w:cs="Consolas"/>
          <w:noProof w:val="0"/>
          <w:sz w:val="18"/>
          <w:szCs w:val="18"/>
          <w:lang w:val="en-GB"/>
        </w:rPr>
        <w:t>Receipt</w:t>
      </w:r>
      <w:r w:rsidRPr="31BEEB82" w:rsidR="64D1DD58">
        <w:rPr>
          <w:rFonts w:ascii="Cambria" w:hAnsi="Cambria" w:eastAsia="Cambria" w:cs="Cambria"/>
          <w:noProof w:val="0"/>
          <w:sz w:val="18"/>
          <w:szCs w:val="18"/>
          <w:lang w:val="en-GB"/>
        </w:rPr>
        <w:t xml:space="preserve"> object containing multiple </w:t>
      </w:r>
      <w:r w:rsidRPr="31BEEB82" w:rsidR="64D1DD58">
        <w:rPr>
          <w:rFonts w:ascii="Consolas" w:hAnsi="Consolas" w:eastAsia="Consolas" w:cs="Consolas"/>
          <w:noProof w:val="0"/>
          <w:sz w:val="18"/>
          <w:szCs w:val="18"/>
          <w:lang w:val="en-GB"/>
        </w:rPr>
        <w:t>Order</w:t>
      </w:r>
      <w:r w:rsidRPr="31BEEB82" w:rsidR="64D1DD58">
        <w:rPr>
          <w:rFonts w:ascii="Cambria" w:hAnsi="Cambria" w:eastAsia="Cambria" w:cs="Cambria"/>
          <w:noProof w:val="0"/>
          <w:sz w:val="18"/>
          <w:szCs w:val="18"/>
          <w:lang w:val="en-GB"/>
        </w:rPr>
        <w:t xml:space="preserve"> objects.</w:t>
      </w:r>
    </w:p>
    <w:p w:rsidR="64D1DD58" w:rsidP="31BEEB82" w:rsidRDefault="64D1DD58" w14:paraId="2CF34E77" w14:textId="29D61F74">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For example:</w:t>
      </w:r>
    </w:p>
    <w:p w:rsidR="64D1DD58" w:rsidP="31BEEB82" w:rsidRDefault="64D1DD58" w14:paraId="0BF983AA" w14:textId="2045A420">
      <w:pPr>
        <w:spacing w:before="0" w:beforeAutospacing="off" w:after="0" w:afterAutospacing="off"/>
        <w:rPr>
          <w:rFonts w:ascii="Consolas" w:hAnsi="Consolas" w:eastAsia="Consolas" w:cs="Consolas"/>
          <w:noProof w:val="0"/>
          <w:sz w:val="16"/>
          <w:szCs w:val="16"/>
          <w:lang w:val="en-GB"/>
        </w:rPr>
      </w:pPr>
      <w:r w:rsidRPr="31BEEB82" w:rsidR="64D1DD58">
        <w:rPr>
          <w:rFonts w:ascii="Consolas" w:hAnsi="Consolas" w:eastAsia="Consolas" w:cs="Consolas"/>
          <w:noProof w:val="0"/>
          <w:sz w:val="18"/>
          <w:szCs w:val="18"/>
          <w:lang w:val="en-GB"/>
        </w:rPr>
        <w:t>Receipt</w:t>
      </w:r>
      <w:r>
        <w:br/>
      </w:r>
      <w:r w:rsidRPr="31BEEB82" w:rsidR="64D1DD58">
        <w:rPr>
          <w:rFonts w:ascii="Consolas" w:hAnsi="Consolas" w:eastAsia="Consolas" w:cs="Consolas"/>
          <w:noProof w:val="0"/>
          <w:sz w:val="18"/>
          <w:szCs w:val="18"/>
          <w:lang w:val="en-GB"/>
        </w:rPr>
        <w:t xml:space="preserve">    ↓</w:t>
      </w:r>
      <w:r>
        <w:br/>
      </w:r>
      <w:r w:rsidRPr="31BEEB82" w:rsidR="64D1DD58">
        <w:rPr>
          <w:rFonts w:ascii="Consolas" w:hAnsi="Consolas" w:eastAsia="Consolas" w:cs="Consolas"/>
          <w:noProof w:val="0"/>
          <w:sz w:val="18"/>
          <w:szCs w:val="18"/>
          <w:lang w:val="en-GB"/>
        </w:rPr>
        <w:t>Customer Name</w:t>
      </w:r>
      <w:r>
        <w:br/>
      </w:r>
      <w:r>
        <w:br/>
      </w:r>
      <w:r w:rsidRPr="31BEEB82" w:rsidR="64D1DD58">
        <w:rPr>
          <w:rFonts w:ascii="Consolas" w:hAnsi="Consolas" w:eastAsia="Consolas" w:cs="Consolas"/>
          <w:noProof w:val="0"/>
          <w:sz w:val="18"/>
          <w:szCs w:val="18"/>
          <w:lang w:val="en-GB"/>
        </w:rPr>
        <w:t>List&lt;Order&gt;</w:t>
      </w:r>
      <w:r>
        <w:br/>
      </w:r>
      <w:r>
        <w:br/>
      </w:r>
      <w:r w:rsidRPr="31BEEB82" w:rsidR="64D1DD58">
        <w:rPr>
          <w:rFonts w:ascii="Consolas" w:hAnsi="Consolas" w:eastAsia="Consolas" w:cs="Consolas"/>
          <w:noProof w:val="0"/>
          <w:sz w:val="18"/>
          <w:szCs w:val="18"/>
          <w:lang w:val="en-GB"/>
        </w:rPr>
        <w:t>Total Price</w:t>
      </w:r>
    </w:p>
    <w:p w:rsidR="64D1DD58" w:rsidP="31BEEB82" w:rsidRDefault="64D1DD58" w14:paraId="789F2DC5" w14:textId="0A66AFD7">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Once the customer finished ordering, the program ended.</w:t>
      </w:r>
    </w:p>
    <w:p w:rsidR="64D1DD58" w:rsidP="31BEEB82" w:rsidRDefault="64D1DD58" w14:paraId="045F2CED" w14:textId="639B9EBF">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next objective was to allow another customer to place an order without losing the previous customer's information.</w:t>
      </w:r>
    </w:p>
    <w:p w:rsidR="64D1DD58" w:rsidP="31BEEB82" w:rsidRDefault="64D1DD58" w14:paraId="6CE8EA49" w14:textId="5A9C073A">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This required the application to remember multiple receipts simultaneously.</w:t>
      </w:r>
    </w:p>
    <w:p w:rsidR="31BEEB82" w:rsidP="31BEEB82" w:rsidRDefault="31BEEB82" w14:paraId="5424DF7F" w14:textId="5BEF4CAB">
      <w:pPr>
        <w:rPr>
          <w:sz w:val="18"/>
          <w:szCs w:val="18"/>
        </w:rPr>
      </w:pPr>
    </w:p>
    <w:p w:rsidR="64D1DD58" w:rsidP="31BEEB82" w:rsidRDefault="64D1DD58" w14:paraId="467BE960" w14:textId="26BFA0AC">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Choosing How to Store Multiple Customers</w:t>
      </w:r>
    </w:p>
    <w:p w:rsidR="64D1DD58" w:rsidP="31BEEB82" w:rsidRDefault="64D1DD58" w14:paraId="0244D101" w14:textId="2FBFE4CE">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first design decision was deciding how completed receipts should be stored.</w:t>
      </w:r>
    </w:p>
    <w:p w:rsidR="64D1DD58" w:rsidP="31BEEB82" w:rsidRDefault="64D1DD58" w14:paraId="09C7B8B1" w14:textId="1698C71F">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Several approaches were considered.</w:t>
      </w:r>
    </w:p>
    <w:p w:rsidR="64D1DD58" w:rsidP="31BEEB82" w:rsidRDefault="64D1DD58" w14:paraId="7026AB0C" w14:textId="7EFC782C">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One option was creating variables such as:</w:t>
      </w:r>
    </w:p>
    <w:p w:rsidR="64D1DD58" w:rsidP="31BEEB82" w:rsidRDefault="64D1DD58" w14:paraId="73313525" w14:textId="1C26D839">
      <w:pPr>
        <w:spacing w:before="0" w:beforeAutospacing="off" w:after="0" w:afterAutospacing="off"/>
        <w:rPr>
          <w:rFonts w:ascii="Consolas" w:hAnsi="Consolas" w:eastAsia="Consolas" w:cs="Consolas"/>
          <w:noProof w:val="0"/>
          <w:sz w:val="16"/>
          <w:szCs w:val="16"/>
          <w:lang w:val="en-GB"/>
        </w:rPr>
      </w:pPr>
      <w:r w:rsidRPr="31BEEB82" w:rsidR="64D1DD58">
        <w:rPr>
          <w:rFonts w:ascii="Consolas" w:hAnsi="Consolas" w:eastAsia="Consolas" w:cs="Consolas"/>
          <w:noProof w:val="0"/>
          <w:sz w:val="18"/>
          <w:szCs w:val="18"/>
          <w:lang w:val="en-GB"/>
        </w:rPr>
        <w:t>Receipt1</w:t>
      </w:r>
      <w:r>
        <w:br/>
      </w:r>
      <w:r>
        <w:br/>
      </w:r>
      <w:r w:rsidRPr="31BEEB82" w:rsidR="64D1DD58">
        <w:rPr>
          <w:rFonts w:ascii="Consolas" w:hAnsi="Consolas" w:eastAsia="Consolas" w:cs="Consolas"/>
          <w:noProof w:val="0"/>
          <w:sz w:val="18"/>
          <w:szCs w:val="18"/>
          <w:lang w:val="en-GB"/>
        </w:rPr>
        <w:t>Receipt2</w:t>
      </w:r>
      <w:r>
        <w:br/>
      </w:r>
      <w:r>
        <w:br/>
      </w:r>
      <w:r w:rsidRPr="31BEEB82" w:rsidR="64D1DD58">
        <w:rPr>
          <w:rFonts w:ascii="Consolas" w:hAnsi="Consolas" w:eastAsia="Consolas" w:cs="Consolas"/>
          <w:noProof w:val="0"/>
          <w:sz w:val="18"/>
          <w:szCs w:val="18"/>
          <w:lang w:val="en-GB"/>
        </w:rPr>
        <w:t>Receipt3</w:t>
      </w:r>
    </w:p>
    <w:p w:rsidR="64D1DD58" w:rsidP="31BEEB82" w:rsidRDefault="64D1DD58" w14:paraId="2CC10788" w14:textId="6DF8F94A">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However, this approach would only support a fixed number of customers.</w:t>
      </w:r>
    </w:p>
    <w:p w:rsidR="64D1DD58" w:rsidP="31BEEB82" w:rsidRDefault="64D1DD58" w14:paraId="09D9B549" w14:textId="74CE726B">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Adding support for more customers would require continually creating additional variables.</w:t>
      </w:r>
    </w:p>
    <w:p w:rsidR="64D1DD58" w:rsidP="31BEEB82" w:rsidRDefault="64D1DD58" w14:paraId="633575BC" w14:textId="495749FC">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This was clearly not practical.</w:t>
      </w:r>
    </w:p>
    <w:p w:rsidR="64D1DD58" w:rsidP="31BEEB82" w:rsidRDefault="64D1DD58" w14:paraId="664631B6" w14:textId="512D9F74">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Instead, I decided to use:</w:t>
      </w:r>
    </w:p>
    <w:p w:rsidR="64D1DD58" w:rsidP="31BEEB82" w:rsidRDefault="64D1DD58" w14:paraId="4A5E9017" w14:textId="232DF57A">
      <w:pPr>
        <w:spacing w:before="0" w:beforeAutospacing="off" w:after="0" w:afterAutospacing="off"/>
        <w:rPr>
          <w:rFonts w:ascii="Consolas" w:hAnsi="Consolas" w:eastAsia="Consolas" w:cs="Consolas"/>
          <w:noProof w:val="0"/>
          <w:sz w:val="16"/>
          <w:szCs w:val="16"/>
          <w:lang w:val="en-GB"/>
        </w:rPr>
      </w:pPr>
      <w:r w:rsidRPr="31BEEB82" w:rsidR="64D1DD58">
        <w:rPr>
          <w:rFonts w:ascii="Consolas" w:hAnsi="Consolas" w:eastAsia="Consolas" w:cs="Consolas"/>
          <w:noProof w:val="0"/>
          <w:sz w:val="18"/>
          <w:szCs w:val="18"/>
          <w:lang w:val="en-GB"/>
        </w:rPr>
        <w:t>List&lt;Receipt&gt;</w:t>
      </w:r>
    </w:p>
    <w:p w:rsidR="64D1DD58" w:rsidP="31BEEB82" w:rsidRDefault="64D1DD58" w14:paraId="544F7F6B" w14:textId="56DF1A6B">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Using a collection meant the program could store any number of completed receipts without changing the structure of the application.</w:t>
      </w:r>
    </w:p>
    <w:p w:rsidR="64D1DD58" w:rsidP="31BEEB82" w:rsidRDefault="64D1DD58" w14:paraId="25496D7E" w14:textId="06F7FF2D">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This design also mirrors many real backend systems where collections of objects are stored rather than fixed variables.</w:t>
      </w:r>
    </w:p>
    <w:p w:rsidR="31BEEB82" w:rsidP="31BEEB82" w:rsidRDefault="31BEEB82" w14:paraId="374FB5CE" w14:textId="0AA49DA5">
      <w:pPr>
        <w:rPr>
          <w:sz w:val="18"/>
          <w:szCs w:val="18"/>
        </w:rPr>
      </w:pPr>
    </w:p>
    <w:p w:rsidR="64D1DD58" w:rsidP="31BEEB82" w:rsidRDefault="64D1DD58" w14:paraId="5D18A9AD" w14:textId="34B084C9">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Problem Encountered – Customers Disappearing</w:t>
      </w:r>
    </w:p>
    <w:p w:rsidR="64D1DD58" w:rsidP="31BEEB82" w:rsidRDefault="64D1DD58" w14:paraId="32647057" w14:textId="64EB4C38">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After introducing </w:t>
      </w:r>
      <w:r w:rsidRPr="31BEEB82" w:rsidR="64D1DD58">
        <w:rPr>
          <w:rFonts w:ascii="Consolas" w:hAnsi="Consolas" w:eastAsia="Consolas" w:cs="Consolas"/>
          <w:noProof w:val="0"/>
          <w:sz w:val="18"/>
          <w:szCs w:val="18"/>
          <w:lang w:val="en-GB"/>
        </w:rPr>
        <w:t>List&lt;Receipt&gt;</w:t>
      </w:r>
      <w:r w:rsidRPr="31BEEB82" w:rsidR="64D1DD58">
        <w:rPr>
          <w:rFonts w:ascii="Cambria" w:hAnsi="Cambria" w:eastAsia="Cambria" w:cs="Cambria"/>
          <w:noProof w:val="0"/>
          <w:sz w:val="18"/>
          <w:szCs w:val="18"/>
          <w:lang w:val="en-GB"/>
        </w:rPr>
        <w:t>, I expected every completed customer to remain inside the list.</w:t>
      </w:r>
    </w:p>
    <w:p w:rsidR="64D1DD58" w:rsidP="31BEEB82" w:rsidRDefault="64D1DD58" w14:paraId="41EA36D1" w14:textId="7B226FED">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Instead, I noticed that every time another customer completed an order, previous customers disappeared.</w:t>
      </w:r>
    </w:p>
    <w:p w:rsidR="64D1DD58" w:rsidP="31BEEB82" w:rsidRDefault="64D1DD58" w14:paraId="7D94B12D" w14:textId="0D207F6B">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program always appeared to contain only one customer.</w:t>
      </w:r>
    </w:p>
    <w:p w:rsidR="64D1DD58" w:rsidP="31BEEB82" w:rsidRDefault="64D1DD58" w14:paraId="664DA61E" w14:textId="536C10EA">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Initially this suggested that adding another customer was replacing the previous one.</w:t>
      </w:r>
    </w:p>
    <w:p w:rsidR="31BEEB82" w:rsidP="31BEEB82" w:rsidRDefault="31BEEB82" w14:paraId="47EC784D" w14:textId="2F736AD9">
      <w:pPr>
        <w:rPr>
          <w:sz w:val="18"/>
          <w:szCs w:val="18"/>
        </w:rPr>
      </w:pPr>
    </w:p>
    <w:p w:rsidR="64D1DD58" w:rsidP="31BEEB82" w:rsidRDefault="64D1DD58" w14:paraId="5B876BFC" w14:textId="5779A792">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Investigation</w:t>
      </w:r>
    </w:p>
    <w:p w:rsidR="64D1DD58" w:rsidP="31BEEB82" w:rsidRDefault="64D1DD58" w14:paraId="1927C78B" w14:textId="7A412A78">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My first assumption was that the </w:t>
      </w:r>
      <w:r w:rsidRPr="31BEEB82" w:rsidR="64D1DD58">
        <w:rPr>
          <w:rFonts w:ascii="Consolas" w:hAnsi="Consolas" w:eastAsia="Consolas" w:cs="Consolas"/>
          <w:noProof w:val="0"/>
          <w:sz w:val="18"/>
          <w:szCs w:val="18"/>
          <w:lang w:val="en-GB"/>
        </w:rPr>
        <w:t>Add()</w:t>
      </w:r>
      <w:r w:rsidRPr="31BEEB82" w:rsidR="64D1DD58">
        <w:rPr>
          <w:rFonts w:ascii="Cambria" w:hAnsi="Cambria" w:eastAsia="Cambria" w:cs="Cambria"/>
          <w:noProof w:val="0"/>
          <w:sz w:val="18"/>
          <w:szCs w:val="18"/>
          <w:lang w:val="en-GB"/>
        </w:rPr>
        <w:t xml:space="preserve"> method was replacing existing items.</w:t>
      </w:r>
    </w:p>
    <w:p w:rsidR="64D1DD58" w:rsidP="31BEEB82" w:rsidRDefault="64D1DD58" w14:paraId="6798868D" w14:textId="558671EE">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After reviewing the code, I realised this was not the case.</w:t>
      </w:r>
    </w:p>
    <w:p w:rsidR="64D1DD58" w:rsidP="31BEEB82" w:rsidRDefault="64D1DD58" w14:paraId="54039177" w14:textId="7490B42A">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actual problem was where the list had been created.</w:t>
      </w:r>
    </w:p>
    <w:p w:rsidR="64D1DD58" w:rsidP="31BEEB82" w:rsidRDefault="64D1DD58" w14:paraId="75A4D426" w14:textId="5A3E4067">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list itself had been declared inside the customer loop.</w:t>
      </w:r>
    </w:p>
    <w:p w:rsidR="64D1DD58" w:rsidP="31BEEB82" w:rsidRDefault="64D1DD58" w14:paraId="4E9FBC57" w14:textId="71C7F027">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This meant every time the loop restarted for another customer, the application created a completely new empty list.</w:t>
      </w:r>
    </w:p>
    <w:p w:rsidR="64D1DD58" w:rsidP="31BEEB82" w:rsidRDefault="64D1DD58" w14:paraId="439426B1" w14:textId="3D15E62A">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Although the previous list had contained customer information, it immediately went out of scope and was replaced.</w:t>
      </w:r>
    </w:p>
    <w:p w:rsidR="31BEEB82" w:rsidP="31BEEB82" w:rsidRDefault="31BEEB82" w14:paraId="6407A43B" w14:textId="3A2B239F">
      <w:pPr>
        <w:rPr>
          <w:sz w:val="18"/>
          <w:szCs w:val="18"/>
        </w:rPr>
      </w:pPr>
    </w:p>
    <w:p w:rsidR="64D1DD58" w:rsidP="31BEEB82" w:rsidRDefault="64D1DD58" w14:paraId="2A8B959A" w14:textId="1637056D">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Root Cause</w:t>
      </w:r>
    </w:p>
    <w:p w:rsidR="64D1DD58" w:rsidP="31BEEB82" w:rsidRDefault="64D1DD58" w14:paraId="688D12D3" w14:textId="74C8907F">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The issue was not with </w:t>
      </w:r>
      <w:r w:rsidRPr="31BEEB82" w:rsidR="64D1DD58">
        <w:rPr>
          <w:rFonts w:ascii="Consolas" w:hAnsi="Consolas" w:eastAsia="Consolas" w:cs="Consolas"/>
          <w:noProof w:val="0"/>
          <w:sz w:val="18"/>
          <w:szCs w:val="18"/>
          <w:lang w:val="en-GB"/>
        </w:rPr>
        <w:t>List&lt;Receipt&gt;</w:t>
      </w:r>
      <w:r w:rsidRPr="31BEEB82" w:rsidR="64D1DD58">
        <w:rPr>
          <w:rFonts w:ascii="Cambria" w:hAnsi="Cambria" w:eastAsia="Cambria" w:cs="Cambria"/>
          <w:noProof w:val="0"/>
          <w:sz w:val="18"/>
          <w:szCs w:val="18"/>
          <w:lang w:val="en-GB"/>
        </w:rPr>
        <w:t xml:space="preserve"> itself.</w:t>
      </w:r>
    </w:p>
    <w:p w:rsidR="64D1DD58" w:rsidP="31BEEB82" w:rsidRDefault="64D1DD58" w14:paraId="6F183CD9" w14:textId="23C9E10E">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problem was the scope of the collection.</w:t>
      </w:r>
    </w:p>
    <w:p w:rsidR="64D1DD58" w:rsidP="31BEEB82" w:rsidRDefault="64D1DD58" w14:paraId="5DFB46DC" w14:textId="777EC3E6">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Collections should exist for as long as the information they store is required.</w:t>
      </w:r>
    </w:p>
    <w:p w:rsidR="64D1DD58" w:rsidP="31BEEB82" w:rsidRDefault="64D1DD58" w14:paraId="1483037F" w14:textId="38D936D5">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Since the application needed to remember every customer, the collection itself also needed to exist for the lifetime of the application.</w:t>
      </w:r>
    </w:p>
    <w:p w:rsidR="31BEEB82" w:rsidP="31BEEB82" w:rsidRDefault="31BEEB82" w14:paraId="57C38F50" w14:textId="6372CDA7">
      <w:pPr>
        <w:rPr>
          <w:sz w:val="18"/>
          <w:szCs w:val="18"/>
        </w:rPr>
      </w:pPr>
    </w:p>
    <w:p w:rsidR="64D1DD58" w:rsidP="31BEEB82" w:rsidRDefault="64D1DD58" w14:paraId="3CFE0A8A" w14:textId="374FD434">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Solution</w:t>
      </w:r>
    </w:p>
    <w:p w:rsidR="64D1DD58" w:rsidP="31BEEB82" w:rsidRDefault="64D1DD58" w14:paraId="2319C3B5" w14:textId="287003B1">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solution was to move:</w:t>
      </w:r>
    </w:p>
    <w:p w:rsidR="64D1DD58" w:rsidP="31BEEB82" w:rsidRDefault="64D1DD58" w14:paraId="0FE40E13" w14:textId="67BB415D">
      <w:pPr>
        <w:spacing w:before="0" w:beforeAutospacing="off" w:after="0" w:afterAutospacing="off"/>
        <w:rPr>
          <w:rFonts w:ascii="Consolas" w:hAnsi="Consolas" w:eastAsia="Consolas" w:cs="Consolas"/>
          <w:noProof w:val="0"/>
          <w:sz w:val="16"/>
          <w:szCs w:val="16"/>
          <w:lang w:val="en-GB"/>
        </w:rPr>
      </w:pPr>
      <w:r w:rsidRPr="31BEEB82" w:rsidR="64D1DD58">
        <w:rPr>
          <w:rFonts w:ascii="Consolas" w:hAnsi="Consolas" w:eastAsia="Consolas" w:cs="Consolas"/>
          <w:noProof w:val="0"/>
          <w:sz w:val="18"/>
          <w:szCs w:val="18"/>
          <w:lang w:val="en-GB"/>
        </w:rPr>
        <w:t>List&lt;Receipt&gt; receipts = new List&lt;Receipt&gt;();</w:t>
      </w:r>
    </w:p>
    <w:p w:rsidR="64D1DD58" w:rsidP="31BEEB82" w:rsidRDefault="64D1DD58" w14:paraId="1B553703" w14:textId="566D04FD">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outside the customer loop.</w:t>
      </w:r>
    </w:p>
    <w:p w:rsidR="64D1DD58" w:rsidP="31BEEB82" w:rsidRDefault="64D1DD58" w14:paraId="5757C467" w14:textId="390263BB">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list is now created only once when the application starts.</w:t>
      </w:r>
    </w:p>
    <w:p w:rsidR="64D1DD58" w:rsidP="31BEEB82" w:rsidRDefault="64D1DD58" w14:paraId="525E8737" w14:textId="5462301E">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Every completed receipt is added to the same collection.</w:t>
      </w:r>
    </w:p>
    <w:p w:rsidR="64D1DD58" w:rsidP="31BEEB82" w:rsidRDefault="64D1DD58" w14:paraId="09DBEBD9" w14:textId="61B547B0">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This allows customer information to remain available until the application closes.</w:t>
      </w:r>
    </w:p>
    <w:p w:rsidR="31BEEB82" w:rsidP="31BEEB82" w:rsidRDefault="31BEEB82" w14:paraId="4A643130" w14:textId="50C32564">
      <w:pPr>
        <w:rPr>
          <w:sz w:val="18"/>
          <w:szCs w:val="18"/>
        </w:rPr>
      </w:pPr>
    </w:p>
    <w:p w:rsidR="64D1DD58" w:rsidP="31BEEB82" w:rsidRDefault="64D1DD58" w14:paraId="105E2147" w14:textId="29469D4E">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Why This Solution Works</w:t>
      </w:r>
    </w:p>
    <w:p w:rsidR="64D1DD58" w:rsidP="31BEEB82" w:rsidRDefault="64D1DD58" w14:paraId="3C9EB270" w14:textId="7202E6C3">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Moving the collection outside the loop changed its lifetime.</w:t>
      </w:r>
    </w:p>
    <w:p w:rsidR="64D1DD58" w:rsidP="31BEEB82" w:rsidRDefault="64D1DD58" w14:paraId="2C01FD9D" w14:textId="695A30E6">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Instead of being recreated for every customer, it now exists throughout the execution of the application.</w:t>
      </w:r>
    </w:p>
    <w:p w:rsidR="64D1DD58" w:rsidP="31BEEB82" w:rsidRDefault="64D1DD58" w14:paraId="18E21544" w14:textId="57051502">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Every completed receipt is therefore stored in the same collection.</w:t>
      </w:r>
    </w:p>
    <w:p w:rsidR="64D1DD58" w:rsidP="31BEEB82" w:rsidRDefault="64D1DD58" w14:paraId="5051F36B" w14:textId="1DAE1F4B">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This behaviour more accurately reflects how backend systems maintain information while the application is running.</w:t>
      </w:r>
    </w:p>
    <w:p w:rsidR="31BEEB82" w:rsidP="31BEEB82" w:rsidRDefault="31BEEB82" w14:paraId="20F9228B" w14:textId="1BF1139F">
      <w:pPr>
        <w:rPr>
          <w:sz w:val="18"/>
          <w:szCs w:val="18"/>
        </w:rPr>
      </w:pPr>
    </w:p>
    <w:p w:rsidR="64D1DD58" w:rsidP="31BEEB82" w:rsidRDefault="64D1DD58" w14:paraId="52EAE712" w14:textId="4ACF98F8">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Problem Encountered – Displaying Every Customer</w:t>
      </w:r>
    </w:p>
    <w:p w:rsidR="64D1DD58" w:rsidP="31BEEB82" w:rsidRDefault="64D1DD58" w14:paraId="3C31AE22" w14:textId="69351BE2">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Once multiple customers were being stored successfully, I needed a way to verify that the application was working correctly.</w:t>
      </w:r>
    </w:p>
    <w:p w:rsidR="64D1DD58" w:rsidP="31BEEB82" w:rsidRDefault="64D1DD58" w14:paraId="4BBAD015" w14:textId="5A7BE622">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simplest solution was to loop through every stored receipt and display the information.</w:t>
      </w:r>
    </w:p>
    <w:p w:rsidR="64D1DD58" w:rsidP="31BEEB82" w:rsidRDefault="64D1DD58" w14:paraId="387D0C1F" w14:textId="031C45AA">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To achieve this, I created a nested </w:t>
      </w:r>
      <w:r w:rsidRPr="31BEEB82" w:rsidR="64D1DD58">
        <w:rPr>
          <w:rFonts w:ascii="Consolas" w:hAnsi="Consolas" w:eastAsia="Consolas" w:cs="Consolas"/>
          <w:noProof w:val="0"/>
          <w:sz w:val="18"/>
          <w:szCs w:val="18"/>
          <w:lang w:val="en-GB"/>
        </w:rPr>
        <w:t>foreach</w:t>
      </w:r>
      <w:r w:rsidRPr="31BEEB82" w:rsidR="64D1DD58">
        <w:rPr>
          <w:rFonts w:ascii="Cambria" w:hAnsi="Cambria" w:eastAsia="Cambria" w:cs="Cambria"/>
          <w:noProof w:val="0"/>
          <w:sz w:val="18"/>
          <w:szCs w:val="18"/>
          <w:lang w:val="en-GB"/>
        </w:rPr>
        <w:t xml:space="preserve"> loop.</w:t>
      </w:r>
    </w:p>
    <w:p w:rsidR="64D1DD58" w:rsidP="31BEEB82" w:rsidRDefault="64D1DD58" w14:paraId="60323676" w14:textId="6209045B">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The first loop iterated through every </w:t>
      </w:r>
      <w:r w:rsidRPr="31BEEB82" w:rsidR="64D1DD58">
        <w:rPr>
          <w:rFonts w:ascii="Consolas" w:hAnsi="Consolas" w:eastAsia="Consolas" w:cs="Consolas"/>
          <w:noProof w:val="0"/>
          <w:sz w:val="18"/>
          <w:szCs w:val="18"/>
          <w:lang w:val="en-GB"/>
        </w:rPr>
        <w:t>Receipt</w:t>
      </w:r>
      <w:r w:rsidRPr="31BEEB82" w:rsidR="64D1DD58">
        <w:rPr>
          <w:rFonts w:ascii="Cambria" w:hAnsi="Cambria" w:eastAsia="Cambria" w:cs="Cambria"/>
          <w:noProof w:val="0"/>
          <w:sz w:val="18"/>
          <w:szCs w:val="18"/>
          <w:lang w:val="en-GB"/>
        </w:rPr>
        <w:t>.</w:t>
      </w:r>
    </w:p>
    <w:p w:rsidR="64D1DD58" w:rsidP="31BEEB82" w:rsidRDefault="64D1DD58" w14:paraId="355EE59C" w14:textId="65461565">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The second loop iterated through every </w:t>
      </w:r>
      <w:r w:rsidRPr="31BEEB82" w:rsidR="64D1DD58">
        <w:rPr>
          <w:rFonts w:ascii="Consolas" w:hAnsi="Consolas" w:eastAsia="Consolas" w:cs="Consolas"/>
          <w:noProof w:val="0"/>
          <w:sz w:val="18"/>
          <w:szCs w:val="18"/>
          <w:lang w:val="en-GB"/>
        </w:rPr>
        <w:t>Order</w:t>
      </w:r>
      <w:r w:rsidRPr="31BEEB82" w:rsidR="64D1DD58">
        <w:rPr>
          <w:rFonts w:ascii="Cambria" w:hAnsi="Cambria" w:eastAsia="Cambria" w:cs="Cambria"/>
          <w:noProof w:val="0"/>
          <w:sz w:val="18"/>
          <w:szCs w:val="18"/>
          <w:lang w:val="en-GB"/>
        </w:rPr>
        <w:t xml:space="preserve"> contained within that receipt.</w:t>
      </w:r>
    </w:p>
    <w:p w:rsidR="64D1DD58" w:rsidP="31BEEB82" w:rsidRDefault="64D1DD58" w14:paraId="6E6E79D3" w14:textId="628BF905">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This produced output similar to:</w:t>
      </w:r>
    </w:p>
    <w:p w:rsidR="64D1DD58" w:rsidP="31BEEB82" w:rsidRDefault="64D1DD58" w14:paraId="499351BB" w14:textId="14F48E3F">
      <w:pPr>
        <w:spacing w:before="0" w:beforeAutospacing="off" w:after="0" w:afterAutospacing="off"/>
        <w:rPr>
          <w:rFonts w:ascii="Consolas" w:hAnsi="Consolas" w:eastAsia="Consolas" w:cs="Consolas"/>
          <w:noProof w:val="0"/>
          <w:sz w:val="16"/>
          <w:szCs w:val="16"/>
          <w:lang w:val="en-GB"/>
        </w:rPr>
      </w:pPr>
      <w:r w:rsidRPr="31BEEB82" w:rsidR="64D1DD58">
        <w:rPr>
          <w:rFonts w:ascii="Consolas" w:hAnsi="Consolas" w:eastAsia="Consolas" w:cs="Consolas"/>
          <w:noProof w:val="0"/>
          <w:sz w:val="18"/>
          <w:szCs w:val="18"/>
          <w:lang w:val="en-GB"/>
        </w:rPr>
        <w:t>Customer 1</w:t>
      </w:r>
      <w:r>
        <w:br/>
      </w:r>
      <w:r>
        <w:br/>
      </w:r>
      <w:r w:rsidRPr="31BEEB82" w:rsidR="64D1DD58">
        <w:rPr>
          <w:rFonts w:ascii="Consolas" w:hAnsi="Consolas" w:eastAsia="Consolas" w:cs="Consolas"/>
          <w:noProof w:val="0"/>
          <w:sz w:val="18"/>
          <w:szCs w:val="18"/>
          <w:lang w:val="en-GB"/>
        </w:rPr>
        <w:t>Coffee 1</w:t>
      </w:r>
      <w:r>
        <w:br/>
      </w:r>
      <w:r>
        <w:br/>
      </w:r>
      <w:r w:rsidRPr="31BEEB82" w:rsidR="64D1DD58">
        <w:rPr>
          <w:rFonts w:ascii="Consolas" w:hAnsi="Consolas" w:eastAsia="Consolas" w:cs="Consolas"/>
          <w:noProof w:val="0"/>
          <w:sz w:val="18"/>
          <w:szCs w:val="18"/>
          <w:lang w:val="en-GB"/>
        </w:rPr>
        <w:t>Coffee 2</w:t>
      </w:r>
      <w:r>
        <w:br/>
      </w:r>
      <w:r>
        <w:br/>
      </w:r>
      <w:r w:rsidRPr="31BEEB82" w:rsidR="64D1DD58">
        <w:rPr>
          <w:rFonts w:ascii="Consolas" w:hAnsi="Consolas" w:eastAsia="Consolas" w:cs="Consolas"/>
          <w:noProof w:val="0"/>
          <w:sz w:val="18"/>
          <w:szCs w:val="18"/>
          <w:lang w:val="en-GB"/>
        </w:rPr>
        <w:t>Customer 2</w:t>
      </w:r>
      <w:r>
        <w:br/>
      </w:r>
      <w:r>
        <w:br/>
      </w:r>
      <w:r w:rsidRPr="31BEEB82" w:rsidR="64D1DD58">
        <w:rPr>
          <w:rFonts w:ascii="Consolas" w:hAnsi="Consolas" w:eastAsia="Consolas" w:cs="Consolas"/>
          <w:noProof w:val="0"/>
          <w:sz w:val="18"/>
          <w:szCs w:val="18"/>
          <w:lang w:val="en-GB"/>
        </w:rPr>
        <w:t>Coffee 1</w:t>
      </w:r>
      <w:r>
        <w:br/>
      </w:r>
      <w:r>
        <w:br/>
      </w:r>
      <w:r w:rsidRPr="31BEEB82" w:rsidR="64D1DD58">
        <w:rPr>
          <w:rFonts w:ascii="Consolas" w:hAnsi="Consolas" w:eastAsia="Consolas" w:cs="Consolas"/>
          <w:noProof w:val="0"/>
          <w:sz w:val="18"/>
          <w:szCs w:val="18"/>
          <w:lang w:val="en-GB"/>
        </w:rPr>
        <w:t>Coffee 2</w:t>
      </w:r>
    </w:p>
    <w:p w:rsidR="31BEEB82" w:rsidP="31BEEB82" w:rsidRDefault="31BEEB82" w14:paraId="7FFB4055" w14:textId="4BC75633">
      <w:pPr>
        <w:rPr>
          <w:sz w:val="18"/>
          <w:szCs w:val="18"/>
        </w:rPr>
      </w:pPr>
    </w:p>
    <w:p w:rsidR="64D1DD58" w:rsidP="31BEEB82" w:rsidRDefault="64D1DD58" w14:paraId="0E5EF4AF" w14:textId="01F2B131">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Investigation</w:t>
      </w:r>
    </w:p>
    <w:p w:rsidR="64D1DD58" w:rsidP="31BEEB82" w:rsidRDefault="64D1DD58" w14:paraId="0A0B75E7" w14:textId="17AD053C">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Initially this display formed part of the application itself.</w:t>
      </w:r>
    </w:p>
    <w:p w:rsidR="64D1DD58" w:rsidP="31BEEB82" w:rsidRDefault="64D1DD58" w14:paraId="44C5279B" w14:textId="37F895A8">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However, after considering how the application would work in a real coffee shop, I realised that this behaviour would never exist in a production environment.</w:t>
      </w:r>
    </w:p>
    <w:p w:rsidR="64D1DD58" w:rsidP="31BEEB82" w:rsidRDefault="64D1DD58" w14:paraId="3C3A3AE0" w14:textId="026F4026">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Customers should never be shown everyone else's orders.</w:t>
      </w:r>
    </w:p>
    <w:p w:rsidR="64D1DD58" w:rsidP="31BEEB82" w:rsidRDefault="64D1DD58" w14:paraId="20FB78E8" w14:textId="2805CDCB">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purpose of the loop had changed.</w:t>
      </w:r>
    </w:p>
    <w:p w:rsidR="64D1DD58" w:rsidP="31BEEB82" w:rsidRDefault="64D1DD58" w14:paraId="31D64B84" w14:textId="6A7B00BE">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It was no longer a feature.</w:t>
      </w:r>
    </w:p>
    <w:p w:rsidR="64D1DD58" w:rsidP="31BEEB82" w:rsidRDefault="64D1DD58" w14:paraId="551113CF" w14:textId="4EDC5732">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It had become a testing tool.</w:t>
      </w:r>
    </w:p>
    <w:p w:rsidR="31BEEB82" w:rsidP="31BEEB82" w:rsidRDefault="31BEEB82" w14:paraId="6C029701" w14:textId="33DF6E28">
      <w:pPr>
        <w:rPr>
          <w:sz w:val="18"/>
          <w:szCs w:val="18"/>
        </w:rPr>
      </w:pPr>
    </w:p>
    <w:p w:rsidR="64D1DD58" w:rsidP="31BEEB82" w:rsidRDefault="64D1DD58" w14:paraId="6ED173FE" w14:textId="1D55B35F">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Design Decision – Commenting the foreach Loop</w:t>
      </w:r>
    </w:p>
    <w:p w:rsidR="64D1DD58" w:rsidP="31BEEB82" w:rsidRDefault="64D1DD58" w14:paraId="4B693381" w14:textId="5751C9ED">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Rather than deleting the nested </w:t>
      </w:r>
      <w:r w:rsidRPr="31BEEB82" w:rsidR="64D1DD58">
        <w:rPr>
          <w:rFonts w:ascii="Consolas" w:hAnsi="Consolas" w:eastAsia="Consolas" w:cs="Consolas"/>
          <w:noProof w:val="0"/>
          <w:sz w:val="18"/>
          <w:szCs w:val="18"/>
          <w:lang w:val="en-GB"/>
        </w:rPr>
        <w:t>foreach</w:t>
      </w:r>
      <w:r w:rsidRPr="31BEEB82" w:rsidR="64D1DD58">
        <w:rPr>
          <w:rFonts w:ascii="Cambria" w:hAnsi="Cambria" w:eastAsia="Cambria" w:cs="Cambria"/>
          <w:noProof w:val="0"/>
          <w:sz w:val="18"/>
          <w:szCs w:val="18"/>
          <w:lang w:val="en-GB"/>
        </w:rPr>
        <w:t xml:space="preserve"> loop, I decided to comment it out.</w:t>
      </w:r>
    </w:p>
    <w:p w:rsidR="64D1DD58" w:rsidP="31BEEB82" w:rsidRDefault="64D1DD58" w14:paraId="1520556E" w14:textId="30E26A75">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reason for this decision was that the code still demonstrated an important part of the development process.</w:t>
      </w:r>
    </w:p>
    <w:p w:rsidR="64D1DD58" w:rsidP="31BEEB82" w:rsidRDefault="64D1DD58" w14:paraId="259473C5" w14:textId="735F5C66">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It proved that:</w:t>
      </w:r>
    </w:p>
    <w:p w:rsidR="64D1DD58" w:rsidP="31BEEB82" w:rsidRDefault="64D1DD58" w14:paraId="21284227" w14:textId="6C8A1CDA">
      <w:pPr>
        <w:pStyle w:val="ListParagraph"/>
        <w:numPr>
          <w:ilvl w:val="0"/>
          <w:numId w:val="14"/>
        </w:numPr>
        <w:spacing w:before="0" w:beforeAutospacing="off" w:after="0" w:afterAutospacing="off"/>
        <w:rPr>
          <w:rFonts w:ascii="Cambria" w:hAnsi="Cambria" w:eastAsia="Cambria" w:cs="Cambria"/>
          <w:noProof w:val="0"/>
          <w:sz w:val="18"/>
          <w:szCs w:val="18"/>
          <w:lang w:val="en-GB"/>
        </w:rPr>
      </w:pPr>
      <w:r w:rsidRPr="31BEEB82" w:rsidR="64D1DD58">
        <w:rPr>
          <w:rFonts w:ascii="Cambria" w:hAnsi="Cambria" w:eastAsia="Cambria" w:cs="Cambria"/>
          <w:noProof w:val="0"/>
          <w:sz w:val="18"/>
          <w:szCs w:val="18"/>
          <w:lang w:val="en-GB"/>
        </w:rPr>
        <w:t xml:space="preserve">Multiple receipts were being stored correctly. </w:t>
      </w:r>
    </w:p>
    <w:p w:rsidR="64D1DD58" w:rsidP="31BEEB82" w:rsidRDefault="64D1DD58" w14:paraId="3D03FE8C" w14:textId="4708E3BC">
      <w:pPr>
        <w:pStyle w:val="ListParagraph"/>
        <w:numPr>
          <w:ilvl w:val="0"/>
          <w:numId w:val="14"/>
        </w:numPr>
        <w:spacing w:before="0" w:beforeAutospacing="off" w:after="0" w:afterAutospacing="off"/>
        <w:rPr>
          <w:rFonts w:ascii="Cambria" w:hAnsi="Cambria" w:eastAsia="Cambria" w:cs="Cambria"/>
          <w:noProof w:val="0"/>
          <w:sz w:val="18"/>
          <w:szCs w:val="18"/>
          <w:lang w:val="en-GB"/>
        </w:rPr>
      </w:pPr>
      <w:r w:rsidRPr="31BEEB82" w:rsidR="64D1DD58">
        <w:rPr>
          <w:rFonts w:ascii="Cambria" w:hAnsi="Cambria" w:eastAsia="Cambria" w:cs="Cambria"/>
          <w:noProof w:val="0"/>
          <w:sz w:val="18"/>
          <w:szCs w:val="18"/>
          <w:lang w:val="en-GB"/>
        </w:rPr>
        <w:t xml:space="preserve">Every receipt contained its own collection of orders. </w:t>
      </w:r>
    </w:p>
    <w:p w:rsidR="64D1DD58" w:rsidP="31BEEB82" w:rsidRDefault="64D1DD58" w14:paraId="564CAAD2" w14:textId="2EAD2B08">
      <w:pPr>
        <w:pStyle w:val="ListParagraph"/>
        <w:numPr>
          <w:ilvl w:val="0"/>
          <w:numId w:val="14"/>
        </w:numPr>
        <w:spacing w:before="0" w:beforeAutospacing="off" w:after="0" w:afterAutospacing="off"/>
        <w:rPr>
          <w:rFonts w:ascii="Cambria" w:hAnsi="Cambria" w:eastAsia="Cambria" w:cs="Cambria"/>
          <w:noProof w:val="0"/>
          <w:sz w:val="18"/>
          <w:szCs w:val="18"/>
          <w:lang w:val="en-GB"/>
        </w:rPr>
      </w:pPr>
      <w:r w:rsidRPr="31BEEB82" w:rsidR="64D1DD58">
        <w:rPr>
          <w:rFonts w:ascii="Cambria" w:hAnsi="Cambria" w:eastAsia="Cambria" w:cs="Cambria"/>
          <w:noProof w:val="0"/>
          <w:sz w:val="18"/>
          <w:szCs w:val="18"/>
          <w:lang w:val="en-GB"/>
        </w:rPr>
        <w:t xml:space="preserve">Nested collections could be traversed successfully. </w:t>
      </w:r>
    </w:p>
    <w:p w:rsidR="64D1DD58" w:rsidP="31BEEB82" w:rsidRDefault="64D1DD58" w14:paraId="5BD1161F" w14:textId="5FF3CCC4">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Although the loop is no longer part of the application's intended workflow, it remains useful for debugging and future testing.</w:t>
      </w:r>
    </w:p>
    <w:p w:rsidR="64D1DD58" w:rsidP="31BEEB82" w:rsidRDefault="64D1DD58" w14:paraId="4B658320" w14:textId="32F5A5CD">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Keeping the code commented also documents part of the project's development history.</w:t>
      </w:r>
    </w:p>
    <w:p w:rsidR="31BEEB82" w:rsidP="31BEEB82" w:rsidRDefault="31BEEB82" w14:paraId="23A78B4E" w14:textId="5A575DEF">
      <w:pPr>
        <w:rPr>
          <w:sz w:val="18"/>
          <w:szCs w:val="18"/>
        </w:rPr>
      </w:pPr>
    </w:p>
    <w:p w:rsidR="64D1DD58" w:rsidP="31BEEB82" w:rsidRDefault="64D1DD58" w14:paraId="188DA39E" w14:textId="69612DF8">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Using the Correct foreach Variable</w:t>
      </w:r>
    </w:p>
    <w:p w:rsidR="64D1DD58" w:rsidP="31BEEB82" w:rsidRDefault="64D1DD58" w14:paraId="48ACF356" w14:textId="298681C2">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While displaying every customer, another issue appeared.</w:t>
      </w:r>
    </w:p>
    <w:p w:rsidR="64D1DD58" w:rsidP="31BEEB82" w:rsidRDefault="64D1DD58" w14:paraId="67393F7E" w14:textId="44555DFA">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Although the loop successfully iterated through every receipt, the program repeatedly displayed the newest customer.</w:t>
      </w:r>
    </w:p>
    <w:p w:rsidR="64D1DD58" w:rsidP="31BEEB82" w:rsidRDefault="64D1DD58" w14:paraId="20B8D5D9" w14:textId="1FAC28E2">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After investigating the problem, I realised I was still using:</w:t>
      </w:r>
    </w:p>
    <w:p w:rsidR="64D1DD58" w:rsidP="31BEEB82" w:rsidRDefault="64D1DD58" w14:paraId="3EA4ED66" w14:textId="313EA343">
      <w:pPr>
        <w:spacing w:before="0" w:beforeAutospacing="off" w:after="0" w:afterAutospacing="off"/>
        <w:rPr>
          <w:rFonts w:ascii="Consolas" w:hAnsi="Consolas" w:eastAsia="Consolas" w:cs="Consolas"/>
          <w:noProof w:val="0"/>
          <w:sz w:val="16"/>
          <w:szCs w:val="16"/>
          <w:lang w:val="en-GB"/>
        </w:rPr>
      </w:pPr>
      <w:r w:rsidRPr="31BEEB82" w:rsidR="64D1DD58">
        <w:rPr>
          <w:rFonts w:ascii="Consolas" w:hAnsi="Consolas" w:eastAsia="Consolas" w:cs="Consolas"/>
          <w:noProof w:val="0"/>
          <w:sz w:val="18"/>
          <w:szCs w:val="18"/>
          <w:lang w:val="en-GB"/>
        </w:rPr>
        <w:t>receipt.Name</w:t>
      </w:r>
    </w:p>
    <w:p w:rsidR="64D1DD58" w:rsidP="31BEEB82" w:rsidRDefault="64D1DD58" w14:paraId="7B861E39" w14:textId="0FEF9417">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instead of</w:t>
      </w:r>
    </w:p>
    <w:p w:rsidR="64D1DD58" w:rsidP="31BEEB82" w:rsidRDefault="64D1DD58" w14:paraId="6AD8B897" w14:textId="6C4D65CE">
      <w:pPr>
        <w:spacing w:before="0" w:beforeAutospacing="off" w:after="0" w:afterAutospacing="off"/>
        <w:rPr>
          <w:rFonts w:ascii="Consolas" w:hAnsi="Consolas" w:eastAsia="Consolas" w:cs="Consolas"/>
          <w:noProof w:val="0"/>
          <w:sz w:val="16"/>
          <w:szCs w:val="16"/>
          <w:lang w:val="en-GB"/>
        </w:rPr>
      </w:pPr>
      <w:r w:rsidRPr="31BEEB82" w:rsidR="64D1DD58">
        <w:rPr>
          <w:rFonts w:ascii="Consolas" w:hAnsi="Consolas" w:eastAsia="Consolas" w:cs="Consolas"/>
          <w:noProof w:val="0"/>
          <w:sz w:val="18"/>
          <w:szCs w:val="18"/>
          <w:lang w:val="en-GB"/>
        </w:rPr>
        <w:t>k.Name</w:t>
      </w:r>
    </w:p>
    <w:p w:rsidR="64D1DD58" w:rsidP="31BEEB82" w:rsidRDefault="64D1DD58" w14:paraId="684D4B5C" w14:textId="1BFB0AA5">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where </w:t>
      </w:r>
      <w:r w:rsidRPr="31BEEB82" w:rsidR="64D1DD58">
        <w:rPr>
          <w:rFonts w:ascii="Consolas" w:hAnsi="Consolas" w:eastAsia="Consolas" w:cs="Consolas"/>
          <w:noProof w:val="0"/>
          <w:sz w:val="18"/>
          <w:szCs w:val="18"/>
          <w:lang w:val="en-GB"/>
        </w:rPr>
        <w:t>k</w:t>
      </w:r>
      <w:r w:rsidRPr="31BEEB82" w:rsidR="64D1DD58">
        <w:rPr>
          <w:rFonts w:ascii="Cambria" w:hAnsi="Cambria" w:eastAsia="Cambria" w:cs="Cambria"/>
          <w:noProof w:val="0"/>
          <w:sz w:val="18"/>
          <w:szCs w:val="18"/>
          <w:lang w:val="en-GB"/>
        </w:rPr>
        <w:t xml:space="preserve"> represented the current receipt inside the loop.</w:t>
      </w:r>
    </w:p>
    <w:p w:rsidR="64D1DD58" w:rsidP="31BEEB82" w:rsidRDefault="64D1DD58" w14:paraId="3D3894A5" w14:textId="67BE8A86">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This mistake highlighted an important concept.</w:t>
      </w:r>
    </w:p>
    <w:p w:rsidR="64D1DD58" w:rsidP="31BEEB82" w:rsidRDefault="64D1DD58" w14:paraId="048D5FC7" w14:textId="1903E57F">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Inside a </w:t>
      </w:r>
      <w:r w:rsidRPr="31BEEB82" w:rsidR="64D1DD58">
        <w:rPr>
          <w:rFonts w:ascii="Consolas" w:hAnsi="Consolas" w:eastAsia="Consolas" w:cs="Consolas"/>
          <w:noProof w:val="0"/>
          <w:sz w:val="18"/>
          <w:szCs w:val="18"/>
          <w:lang w:val="en-GB"/>
        </w:rPr>
        <w:t>foreach</w:t>
      </w:r>
      <w:r w:rsidRPr="31BEEB82" w:rsidR="64D1DD58">
        <w:rPr>
          <w:rFonts w:ascii="Cambria" w:hAnsi="Cambria" w:eastAsia="Cambria" w:cs="Cambria"/>
          <w:noProof w:val="0"/>
          <w:sz w:val="18"/>
          <w:szCs w:val="18"/>
          <w:lang w:val="en-GB"/>
        </w:rPr>
        <w:t>, the loop variable always represents the current object.</w:t>
      </w:r>
    </w:p>
    <w:p w:rsidR="64D1DD58" w:rsidP="31BEEB82" w:rsidRDefault="64D1DD58" w14:paraId="702B768E" w14:textId="15C888B8">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Using another variable outside the loop can result in displaying completely different information.</w:t>
      </w:r>
    </w:p>
    <w:p w:rsidR="64D1DD58" w:rsidP="31BEEB82" w:rsidRDefault="64D1DD58" w14:paraId="22108B5B" w14:textId="66FAC81C">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Once this was corrected, every customer's receipt displayed correctly.</w:t>
      </w:r>
    </w:p>
    <w:p w:rsidR="31BEEB82" w:rsidP="31BEEB82" w:rsidRDefault="31BEEB82" w14:paraId="5B1E82C5" w14:textId="2BD03DD8">
      <w:pPr>
        <w:rPr>
          <w:sz w:val="18"/>
          <w:szCs w:val="18"/>
        </w:rPr>
      </w:pPr>
    </w:p>
    <w:p w:rsidR="64D1DD58" w:rsidP="31BEEB82" w:rsidRDefault="64D1DD58" w14:paraId="5C0F8C38" w14:textId="028622F4">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Lessons Learned</w:t>
      </w:r>
    </w:p>
    <w:p w:rsidR="64D1DD58" w:rsidP="31BEEB82" w:rsidRDefault="64D1DD58" w14:paraId="0895BF54" w14:textId="70F61979">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Supporting multiple customers taught me several important backend concepts.</w:t>
      </w:r>
    </w:p>
    <w:p w:rsidR="64D1DD58" w:rsidP="31BEEB82" w:rsidRDefault="64D1DD58" w14:paraId="01DE269C" w14:textId="42910E05">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first was understanding the lifetime of collections.</w:t>
      </w:r>
    </w:p>
    <w:p w:rsidR="64D1DD58" w:rsidP="31BEEB82" w:rsidRDefault="64D1DD58" w14:paraId="37977111" w14:textId="42455165">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Collections should exist for exactly as long as the data they contain is required.</w:t>
      </w:r>
    </w:p>
    <w:p w:rsidR="64D1DD58" w:rsidP="31BEEB82" w:rsidRDefault="64D1DD58" w14:paraId="2CD2EA21" w14:textId="50920A02">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second lesson was understanding variable scope.</w:t>
      </w:r>
    </w:p>
    <w:p w:rsidR="64D1DD58" w:rsidP="31BEEB82" w:rsidRDefault="64D1DD58" w14:paraId="15CD286E" w14:textId="12B8BD6E">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Simply moving one line of code outside a loop completely changed how long the collection existed.</w:t>
      </w:r>
    </w:p>
    <w:p w:rsidR="64D1DD58" w:rsidP="31BEEB82" w:rsidRDefault="64D1DD58" w14:paraId="1D5FB29E" w14:textId="659DEEC2">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The third lesson was understanding iteration through nested collections.</w:t>
      </w:r>
    </w:p>
    <w:p w:rsidR="64D1DD58" w:rsidP="31BEEB82" w:rsidRDefault="64D1DD58" w14:paraId="69639F75" w14:textId="77C517F0">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Displaying every customer's receipt required looping through receipts before looping through the orders owned by each receipt.</w:t>
      </w:r>
    </w:p>
    <w:p w:rsidR="64D1DD58" w:rsidP="31BEEB82" w:rsidRDefault="64D1DD58" w14:paraId="5F0E085B" w14:textId="6B00AB26">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Finally, this stage reinforced that code written for testing is not always suitable for production.</w:t>
      </w:r>
    </w:p>
    <w:p w:rsidR="64D1DD58" w:rsidP="31BEEB82" w:rsidRDefault="64D1DD58" w14:paraId="5A0B734F" w14:textId="4AD81800">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 xml:space="preserve">The nested </w:t>
      </w:r>
      <w:r w:rsidRPr="31BEEB82" w:rsidR="64D1DD58">
        <w:rPr>
          <w:rFonts w:ascii="Consolas" w:hAnsi="Consolas" w:eastAsia="Consolas" w:cs="Consolas"/>
          <w:noProof w:val="0"/>
          <w:sz w:val="18"/>
          <w:szCs w:val="18"/>
          <w:lang w:val="en-GB"/>
        </w:rPr>
        <w:t>foreach</w:t>
      </w:r>
      <w:r w:rsidRPr="31BEEB82" w:rsidR="64D1DD58">
        <w:rPr>
          <w:rFonts w:ascii="Cambria" w:hAnsi="Cambria" w:eastAsia="Cambria" w:cs="Cambria"/>
          <w:noProof w:val="0"/>
          <w:sz w:val="18"/>
          <w:szCs w:val="18"/>
          <w:lang w:val="en-GB"/>
        </w:rPr>
        <w:t xml:space="preserve"> loop was extremely valuable during development because it proved that the data structure worked correctly.</w:t>
      </w:r>
    </w:p>
    <w:p w:rsidR="64D1DD58" w:rsidP="31BEEB82" w:rsidRDefault="64D1DD58" w14:paraId="26F45405" w14:textId="496303F2">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However, once the functionality had been verified, it no longer matched the behaviour expected from a real coffee shop backend.</w:t>
      </w:r>
    </w:p>
    <w:p w:rsidR="31BEEB82" w:rsidP="31BEEB82" w:rsidRDefault="31BEEB82" w14:paraId="2A277578" w14:textId="37BDBE8C">
      <w:pPr>
        <w:rPr>
          <w:sz w:val="18"/>
          <w:szCs w:val="18"/>
        </w:rPr>
      </w:pPr>
    </w:p>
    <w:p w:rsidR="64D1DD58" w:rsidP="31BEEB82" w:rsidRDefault="64D1DD58" w14:paraId="0F96D81F" w14:textId="05F051F8">
      <w:pPr>
        <w:pStyle w:val="Heading1"/>
        <w:spacing w:before="322" w:beforeAutospacing="off" w:after="322" w:afterAutospacing="off"/>
        <w:rPr>
          <w:rFonts w:ascii="Cambria" w:hAnsi="Cambria" w:eastAsia="Cambria" w:cs="Cambria"/>
          <w:b w:val="1"/>
          <w:bCs w:val="1"/>
          <w:noProof w:val="0"/>
          <w:sz w:val="36"/>
          <w:szCs w:val="36"/>
          <w:lang w:val="en-GB"/>
        </w:rPr>
      </w:pPr>
      <w:r w:rsidRPr="31BEEB82" w:rsidR="64D1DD58">
        <w:rPr>
          <w:rFonts w:ascii="Cambria" w:hAnsi="Cambria" w:eastAsia="Cambria" w:cs="Cambria"/>
          <w:b w:val="1"/>
          <w:bCs w:val="1"/>
          <w:noProof w:val="0"/>
          <w:sz w:val="40"/>
          <w:szCs w:val="40"/>
          <w:lang w:val="en-GB"/>
        </w:rPr>
        <w:t>Reflection</w:t>
      </w:r>
    </w:p>
    <w:p w:rsidR="64D1DD58" w:rsidP="31BEEB82" w:rsidRDefault="64D1DD58" w14:paraId="33DD6CC9" w14:textId="3D4139E7">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This stage marked the point where the project began to resemble a genuine backend system rather than a simple console application.</w:t>
      </w:r>
    </w:p>
    <w:p w:rsidR="64D1DD58" w:rsidP="31BEEB82" w:rsidRDefault="64D1DD58" w14:paraId="442221CC" w14:textId="7A9FF770">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Instead of only processing one customer at a time, the application became capable of managing multiple independent customer records simultaneously.</w:t>
      </w:r>
    </w:p>
    <w:p w:rsidR="64D1DD58" w:rsidP="31BEEB82" w:rsidRDefault="64D1DD58" w14:paraId="3D3A3596" w14:textId="48977E49">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More importantly, I began thinking less about individual variables and more about how collections of objects behave over the lifetime of an application.</w:t>
      </w:r>
    </w:p>
    <w:p w:rsidR="64D1DD58" w:rsidP="31BEEB82" w:rsidRDefault="64D1DD58" w14:paraId="55F898B3" w14:textId="5886B6E3">
      <w:pPr>
        <w:spacing w:before="240" w:beforeAutospacing="off" w:after="240" w:afterAutospacing="off"/>
        <w:rPr>
          <w:rFonts w:ascii="Cambria" w:hAnsi="Cambria" w:eastAsia="Cambria" w:cs="Cambria"/>
          <w:noProof w:val="0"/>
          <w:sz w:val="16"/>
          <w:szCs w:val="16"/>
          <w:lang w:val="en-GB"/>
        </w:rPr>
      </w:pPr>
      <w:r w:rsidRPr="31BEEB82" w:rsidR="64D1DD58">
        <w:rPr>
          <w:rFonts w:ascii="Cambria" w:hAnsi="Cambria" w:eastAsia="Cambria" w:cs="Cambria"/>
          <w:noProof w:val="0"/>
          <w:sz w:val="18"/>
          <w:szCs w:val="18"/>
          <w:lang w:val="en-GB"/>
        </w:rPr>
        <w:t>Understanding collection scope, object lifetime and nested iteration fundamentally changed how I approach backend programming, and these concepts will remain important as I continue learning ASP.NET Core and eventually move towards database-driven applications.</w:t>
      </w:r>
    </w:p>
    <w:p w:rsidR="31BEEB82" w:rsidP="31BEEB82" w:rsidRDefault="31BEEB82" w14:paraId="59E4D31F" w14:textId="61748C90">
      <w:pPr>
        <w:rPr>
          <w:sz w:val="18"/>
          <w:szCs w:val="18"/>
        </w:rPr>
      </w:pPr>
    </w:p>
    <w:p w:rsidR="31BEEB82" w:rsidP="31BEEB82" w:rsidRDefault="31BEEB82" w14:paraId="5F878E93" w14:textId="583002BD">
      <w:pPr>
        <w:rPr>
          <w:sz w:val="18"/>
          <w:szCs w:val="18"/>
        </w:rPr>
      </w:pPr>
    </w:p>
    <w:p w:rsidR="304F482E" w:rsidP="31BEEB82" w:rsidRDefault="304F482E" w14:paraId="3ADD0EF6" w14:textId="7C17D5FA">
      <w:pPr>
        <w:pStyle w:val="Heading2"/>
        <w:spacing w:before="299" w:beforeAutospacing="off" w:after="299" w:afterAutospacing="off"/>
        <w:rPr>
          <w:rFonts w:ascii="Cambria" w:hAnsi="Cambria" w:eastAsia="Cambria" w:cs="Cambria"/>
          <w:b w:val="1"/>
          <w:bCs w:val="1"/>
          <w:noProof w:val="0"/>
          <w:sz w:val="24"/>
          <w:szCs w:val="24"/>
          <w:lang w:val="en-GB"/>
        </w:rPr>
      </w:pPr>
      <w:r w:rsidRPr="31BEEB82" w:rsidR="304F482E">
        <w:rPr>
          <w:rFonts w:ascii="Cambria" w:hAnsi="Cambria" w:eastAsia="Cambria" w:cs="Cambria"/>
          <w:b w:val="1"/>
          <w:bCs w:val="1"/>
          <w:noProof w:val="0"/>
          <w:sz w:val="40"/>
          <w:szCs w:val="40"/>
          <w:lang w:val="en-GB"/>
        </w:rPr>
        <w:t xml:space="preserve">Chapter 5 - </w:t>
      </w:r>
      <w:r w:rsidRPr="31BEEB82" w:rsidR="3FC43045">
        <w:rPr>
          <w:rFonts w:ascii="Cambria" w:hAnsi="Cambria" w:eastAsia="Cambria" w:cs="Cambria"/>
          <w:b w:val="1"/>
          <w:bCs w:val="1"/>
          <w:noProof w:val="0"/>
          <w:sz w:val="40"/>
          <w:szCs w:val="40"/>
          <w:lang w:val="en-GB"/>
        </w:rPr>
        <w:t>Why I Decided to Learn JSON</w:t>
      </w:r>
    </w:p>
    <w:p w:rsidR="3FC43045" w:rsidP="31BEEB82" w:rsidRDefault="3FC43045" w14:paraId="2BCB8F8A" w14:textId="4F7CC5B6">
      <w:pPr>
        <w:spacing w:before="240" w:beforeAutospacing="off" w:after="240" w:afterAutospacing="off"/>
        <w:rPr>
          <w:rFonts w:ascii="Cambria" w:hAnsi="Cambria" w:eastAsia="Cambria" w:cs="Cambria"/>
          <w:noProof w:val="0"/>
          <w:sz w:val="16"/>
          <w:szCs w:val="16"/>
          <w:lang w:val="en-GB"/>
        </w:rPr>
      </w:pPr>
      <w:r w:rsidRPr="31BEEB82" w:rsidR="3FC43045">
        <w:rPr>
          <w:rFonts w:ascii="Cambria" w:hAnsi="Cambria" w:eastAsia="Cambria" w:cs="Cambria"/>
          <w:noProof w:val="0"/>
          <w:sz w:val="18"/>
          <w:szCs w:val="18"/>
          <w:lang w:val="en-GB"/>
        </w:rPr>
        <w:t xml:space="preserve">While learning backend development, I was following a tutorial that used </w:t>
      </w:r>
      <w:r w:rsidRPr="31BEEB82" w:rsidR="3FC43045">
        <w:rPr>
          <w:rFonts w:ascii="Cambria" w:hAnsi="Cambria" w:eastAsia="Cambria" w:cs="Cambria"/>
          <w:b w:val="1"/>
          <w:bCs w:val="1"/>
          <w:noProof w:val="0"/>
          <w:sz w:val="18"/>
          <w:szCs w:val="18"/>
          <w:lang w:val="en-GB"/>
        </w:rPr>
        <w:t>Node.js</w:t>
      </w:r>
      <w:r w:rsidRPr="31BEEB82" w:rsidR="3FC43045">
        <w:rPr>
          <w:rFonts w:ascii="Cambria" w:hAnsi="Cambria" w:eastAsia="Cambria" w:cs="Cambria"/>
          <w:noProof w:val="0"/>
          <w:sz w:val="18"/>
          <w:szCs w:val="18"/>
          <w:lang w:val="en-GB"/>
        </w:rPr>
        <w:t xml:space="preserve">. Throughout the tutorial, JSON was used extensively to transfer and store data between different parts of the backend. Although I understood the concepts being taught, I knew that I wanted to continue my backend journey using </w:t>
      </w:r>
      <w:r w:rsidRPr="31BEEB82" w:rsidR="3FC43045">
        <w:rPr>
          <w:rFonts w:ascii="Cambria" w:hAnsi="Cambria" w:eastAsia="Cambria" w:cs="Cambria"/>
          <w:b w:val="1"/>
          <w:bCs w:val="1"/>
          <w:noProof w:val="0"/>
          <w:sz w:val="18"/>
          <w:szCs w:val="18"/>
          <w:lang w:val="en-GB"/>
        </w:rPr>
        <w:t>C#</w:t>
      </w:r>
      <w:r w:rsidRPr="31BEEB82" w:rsidR="3FC43045">
        <w:rPr>
          <w:rFonts w:ascii="Cambria" w:hAnsi="Cambria" w:eastAsia="Cambria" w:cs="Cambria"/>
          <w:noProof w:val="0"/>
          <w:sz w:val="18"/>
          <w:szCs w:val="18"/>
          <w:lang w:val="en-GB"/>
        </w:rPr>
        <w:t xml:space="preserve"> rather than JavaScript.</w:t>
      </w:r>
    </w:p>
    <w:p w:rsidR="3FC43045" w:rsidP="31BEEB82" w:rsidRDefault="3FC43045" w14:paraId="59296817" w14:textId="4AAABB78">
      <w:pPr>
        <w:spacing w:before="240" w:beforeAutospacing="off" w:after="240" w:afterAutospacing="off"/>
        <w:rPr>
          <w:rFonts w:ascii="Cambria" w:hAnsi="Cambria" w:eastAsia="Cambria" w:cs="Cambria"/>
          <w:noProof w:val="0"/>
          <w:sz w:val="16"/>
          <w:szCs w:val="16"/>
          <w:lang w:val="en-GB"/>
        </w:rPr>
      </w:pPr>
      <w:r w:rsidRPr="31BEEB82" w:rsidR="3FC43045">
        <w:rPr>
          <w:rFonts w:ascii="Cambria" w:hAnsi="Cambria" w:eastAsia="Cambria" w:cs="Cambria"/>
          <w:noProof w:val="0"/>
          <w:sz w:val="18"/>
          <w:szCs w:val="18"/>
          <w:lang w:val="en-GB"/>
        </w:rPr>
        <w:t xml:space="preserve">Instead of simply copying the tutorial, I decided to research how the same backend concepts were implemented in C#. This led me to the </w:t>
      </w:r>
      <w:r w:rsidRPr="31BEEB82" w:rsidR="3FC43045">
        <w:rPr>
          <w:rFonts w:ascii="Consolas" w:hAnsi="Consolas" w:eastAsia="Consolas" w:cs="Consolas"/>
          <w:noProof w:val="0"/>
          <w:sz w:val="18"/>
          <w:szCs w:val="18"/>
          <w:lang w:val="en-GB"/>
        </w:rPr>
        <w:t>Newtonsoft.Json</w:t>
      </w:r>
      <w:r w:rsidRPr="31BEEB82" w:rsidR="3FC43045">
        <w:rPr>
          <w:rFonts w:ascii="Cambria" w:hAnsi="Cambria" w:eastAsia="Cambria" w:cs="Cambria"/>
          <w:noProof w:val="0"/>
          <w:sz w:val="18"/>
          <w:szCs w:val="18"/>
          <w:lang w:val="en-GB"/>
        </w:rPr>
        <w:t xml:space="preserve"> library, which provides the ability to serialize C# objects into JSON and deserialize JSON back into C# objects.</w:t>
      </w:r>
    </w:p>
    <w:p w:rsidR="3FC43045" w:rsidP="31BEEB82" w:rsidRDefault="3FC43045" w14:paraId="62352247" w14:textId="214FDF85">
      <w:pPr>
        <w:spacing w:before="240" w:beforeAutospacing="off" w:after="240" w:afterAutospacing="off"/>
        <w:rPr>
          <w:rFonts w:ascii="Cambria" w:hAnsi="Cambria" w:eastAsia="Cambria" w:cs="Cambria"/>
          <w:noProof w:val="0"/>
          <w:sz w:val="16"/>
          <w:szCs w:val="16"/>
          <w:lang w:val="en-GB"/>
        </w:rPr>
      </w:pPr>
      <w:r w:rsidRPr="31BEEB82" w:rsidR="3FC43045">
        <w:rPr>
          <w:rFonts w:ascii="Cambria" w:hAnsi="Cambria" w:eastAsia="Cambria" w:cs="Cambria"/>
          <w:noProof w:val="0"/>
          <w:sz w:val="18"/>
          <w:szCs w:val="18"/>
          <w:lang w:val="en-GB"/>
        </w:rPr>
        <w:t>Rather than creating a separate practice project, I integrated JSON into my existing Coffee Shop Backend application. This allowed me to continue developing my C# skills while applying the same backend concepts I had been learning from the Node.js tutorial.</w:t>
      </w:r>
    </w:p>
    <w:p w:rsidR="3FC43045" w:rsidP="31BEEB82" w:rsidRDefault="3FC43045" w14:paraId="5ECE9662" w14:textId="2D564B8E">
      <w:pPr>
        <w:spacing w:before="240" w:beforeAutospacing="off" w:after="240" w:afterAutospacing="off"/>
        <w:rPr>
          <w:rFonts w:ascii="Cambria" w:hAnsi="Cambria" w:eastAsia="Cambria" w:cs="Cambria"/>
          <w:noProof w:val="0"/>
          <w:sz w:val="16"/>
          <w:szCs w:val="16"/>
          <w:lang w:val="en-GB"/>
        </w:rPr>
      </w:pPr>
      <w:r w:rsidRPr="31BEEB82" w:rsidR="3FC43045">
        <w:rPr>
          <w:rFonts w:ascii="Cambria" w:hAnsi="Cambria" w:eastAsia="Cambria" w:cs="Cambria"/>
          <w:noProof w:val="0"/>
          <w:sz w:val="18"/>
          <w:szCs w:val="18"/>
          <w:lang w:val="en-GB"/>
        </w:rPr>
        <w:t>Implementing JSON within my own project helped me understand how C# applications can convert objects into a format suitable for storage or communication, before reconstructing those objects when the data is required again. More importantly, it reinforced my decision to continue specialising in C# while still learning backend concepts that are common across multiple programming languages.</w:t>
      </w:r>
    </w:p>
    <w:p w:rsidR="31BEEB82" w:rsidRDefault="31BEEB82" w14:paraId="135E6D22" w14:textId="2D906585"/>
    <w:p w:rsidR="08E7C19B" w:rsidP="31BEEB82" w:rsidRDefault="08E7C19B" w14:paraId="52E7F8EE" w14:textId="49465AB0">
      <w:pPr>
        <w:pStyle w:val="Heading2"/>
        <w:suppressLineNumbers w:val="0"/>
        <w:bidi w:val="0"/>
        <w:spacing w:before="299" w:beforeAutospacing="off" w:after="299" w:afterAutospacing="off" w:line="276" w:lineRule="auto"/>
        <w:ind w:left="0" w:right="0"/>
        <w:jc w:val="left"/>
      </w:pPr>
      <w:r w:rsidRPr="31BEEB82" w:rsidR="08E7C19B">
        <w:rPr>
          <w:rFonts w:ascii="Cambria" w:hAnsi="Cambria" w:eastAsia="Cambria" w:cs="Cambria"/>
          <w:b w:val="1"/>
          <w:bCs w:val="1"/>
          <w:noProof w:val="0"/>
          <w:sz w:val="40"/>
          <w:szCs w:val="40"/>
          <w:lang w:val="en-GB"/>
        </w:rPr>
        <w:t xml:space="preserve">Chapter 6 - Final reflection </w:t>
      </w:r>
    </w:p>
    <w:p w:rsidR="08E7C19B" w:rsidP="31BEEB82" w:rsidRDefault="08E7C19B" w14:paraId="2EBC2956" w14:textId="29547AB5">
      <w:pPr>
        <w:bidi w:val="0"/>
        <w:spacing w:before="240" w:beforeAutospacing="off" w:after="240" w:afterAutospacing="off"/>
        <w:rPr>
          <w:rFonts w:ascii="Cambria" w:hAnsi="Cambria" w:eastAsia="Cambria" w:cs="Cambria"/>
          <w:noProof w:val="0"/>
          <w:sz w:val="16"/>
          <w:szCs w:val="16"/>
          <w:lang w:val="en-GB"/>
        </w:rPr>
      </w:pPr>
      <w:r w:rsidRPr="31BEEB82" w:rsidR="08E7C19B">
        <w:rPr>
          <w:rFonts w:ascii="Cambria" w:hAnsi="Cambria" w:eastAsia="Cambria" w:cs="Cambria"/>
          <w:noProof w:val="0"/>
          <w:sz w:val="18"/>
          <w:szCs w:val="18"/>
          <w:lang w:val="en-GB"/>
        </w:rPr>
        <w:t xml:space="preserve">While learning backend development, I was following a tutorial that used </w:t>
      </w:r>
      <w:r w:rsidRPr="31BEEB82" w:rsidR="08E7C19B">
        <w:rPr>
          <w:rFonts w:ascii="Cambria" w:hAnsi="Cambria" w:eastAsia="Cambria" w:cs="Cambria"/>
          <w:b w:val="1"/>
          <w:bCs w:val="1"/>
          <w:noProof w:val="0"/>
          <w:sz w:val="18"/>
          <w:szCs w:val="18"/>
          <w:lang w:val="en-GB"/>
        </w:rPr>
        <w:t>Node.js</w:t>
      </w:r>
      <w:r w:rsidRPr="31BEEB82" w:rsidR="08E7C19B">
        <w:rPr>
          <w:rFonts w:ascii="Cambria" w:hAnsi="Cambria" w:eastAsia="Cambria" w:cs="Cambria"/>
          <w:noProof w:val="0"/>
          <w:sz w:val="18"/>
          <w:szCs w:val="18"/>
          <w:lang w:val="en-GB"/>
        </w:rPr>
        <w:t xml:space="preserve">. Throughout the tutorial, JSON was used extensively to transfer and store data between different parts of the backend. Although I understood the concepts being taught, I knew that I wanted to continue my backend journey using </w:t>
      </w:r>
      <w:r w:rsidRPr="31BEEB82" w:rsidR="08E7C19B">
        <w:rPr>
          <w:rFonts w:ascii="Cambria" w:hAnsi="Cambria" w:eastAsia="Cambria" w:cs="Cambria"/>
          <w:b w:val="1"/>
          <w:bCs w:val="1"/>
          <w:noProof w:val="0"/>
          <w:sz w:val="18"/>
          <w:szCs w:val="18"/>
          <w:lang w:val="en-GB"/>
        </w:rPr>
        <w:t>C#</w:t>
      </w:r>
      <w:r w:rsidRPr="31BEEB82" w:rsidR="08E7C19B">
        <w:rPr>
          <w:rFonts w:ascii="Cambria" w:hAnsi="Cambria" w:eastAsia="Cambria" w:cs="Cambria"/>
          <w:noProof w:val="0"/>
          <w:sz w:val="18"/>
          <w:szCs w:val="18"/>
          <w:lang w:val="en-GB"/>
        </w:rPr>
        <w:t xml:space="preserve"> rather than JavaScript. Instead of simply copying the tutorial, I decided to research how the same backend concepts were implemented in C#. This led me to the </w:t>
      </w:r>
      <w:r w:rsidRPr="31BEEB82" w:rsidR="08E7C19B">
        <w:rPr>
          <w:rFonts w:ascii="Consolas" w:hAnsi="Consolas" w:eastAsia="Consolas" w:cs="Consolas"/>
          <w:noProof w:val="0"/>
          <w:sz w:val="18"/>
          <w:szCs w:val="18"/>
          <w:lang w:val="en-GB"/>
        </w:rPr>
        <w:t>Newtonsoft.Json</w:t>
      </w:r>
      <w:r w:rsidRPr="31BEEB82" w:rsidR="08E7C19B">
        <w:rPr>
          <w:rFonts w:ascii="Cambria" w:hAnsi="Cambria" w:eastAsia="Cambria" w:cs="Cambria"/>
          <w:noProof w:val="0"/>
          <w:sz w:val="18"/>
          <w:szCs w:val="18"/>
          <w:lang w:val="en-GB"/>
        </w:rPr>
        <w:t xml:space="preserve"> library, which provides the ability to serialize C# objects into JSON and deserialize JSON back into C# objects.</w:t>
      </w:r>
    </w:p>
    <w:p w:rsidR="08E7C19B" w:rsidP="31BEEB82" w:rsidRDefault="08E7C19B" w14:paraId="69C4A7A5" w14:textId="35EA5DAC">
      <w:pPr>
        <w:bidi w:val="0"/>
        <w:spacing w:before="240" w:beforeAutospacing="off" w:after="240" w:afterAutospacing="off"/>
        <w:rPr>
          <w:rFonts w:ascii="Cambria" w:hAnsi="Cambria" w:eastAsia="Cambria" w:cs="Cambria"/>
          <w:noProof w:val="0"/>
          <w:sz w:val="16"/>
          <w:szCs w:val="16"/>
          <w:lang w:val="en-GB"/>
        </w:rPr>
      </w:pPr>
      <w:r w:rsidRPr="31BEEB82" w:rsidR="08E7C19B">
        <w:rPr>
          <w:rFonts w:ascii="Cambria" w:hAnsi="Cambria" w:eastAsia="Cambria" w:cs="Cambria"/>
          <w:noProof w:val="0"/>
          <w:sz w:val="18"/>
          <w:szCs w:val="18"/>
          <w:lang w:val="en-GB"/>
        </w:rPr>
        <w:t>Rather than creating a separate practice project, I integrated JSON into my existing Coffee Shop Backend application. This allowed me to continue developing my C# skills while applying the same backend concepts I had been learning from the Node.js tutorial. Initially, my understanding of JSON was fairly limited. I knew it was widely used in backend development, but I did not fully understand how it related to C# or what actually happened when an object was serialized or deserialized. As I researched the topic and implemented it within my own project, I realised that JSON is not specific to JavaScript but is instead a structured format for storing and transferring data between applications written in many different programming languages. Implementing JSON within my own project helped me understand how C# applications convert objects into a format suitable for storage or communication before reconstructing those objects when the data is required again.</w:t>
      </w:r>
    </w:p>
    <w:p w:rsidR="08E7C19B" w:rsidP="31BEEB82" w:rsidRDefault="08E7C19B" w14:paraId="49ACA7DE" w14:textId="74CE3CFD">
      <w:pPr>
        <w:bidi w:val="0"/>
        <w:spacing w:before="240" w:beforeAutospacing="off" w:after="240" w:afterAutospacing="off"/>
        <w:rPr>
          <w:rFonts w:ascii="Cambria" w:hAnsi="Cambria" w:eastAsia="Cambria" w:cs="Cambria"/>
          <w:noProof w:val="0"/>
          <w:sz w:val="16"/>
          <w:szCs w:val="16"/>
          <w:lang w:val="en-GB"/>
        </w:rPr>
      </w:pPr>
      <w:r w:rsidRPr="31BEEB82" w:rsidR="08E7C19B">
        <w:rPr>
          <w:rFonts w:ascii="Cambria" w:hAnsi="Cambria" w:eastAsia="Cambria" w:cs="Cambria"/>
          <w:noProof w:val="0"/>
          <w:sz w:val="18"/>
          <w:szCs w:val="18"/>
          <w:lang w:val="en-GB"/>
        </w:rPr>
        <w:t xml:space="preserve">Working with JSON also reinforced the importance of designing my classes correctly. Throughout this project I continued developing my understanding of object-oriented programming (OOP). Although I already had experience creating classes and objects, this project demonstrated new ways of applying those concepts within a larger application. Rather than creating objects simply because they were required, I began thinking about how each class represented a real-world entity and how those entities should interact with one another. Working with the </w:t>
      </w:r>
      <w:r w:rsidRPr="31BEEB82" w:rsidR="08E7C19B">
        <w:rPr>
          <w:rFonts w:ascii="Consolas" w:hAnsi="Consolas" w:eastAsia="Consolas" w:cs="Consolas"/>
          <w:noProof w:val="0"/>
          <w:sz w:val="18"/>
          <w:szCs w:val="18"/>
          <w:lang w:val="en-GB"/>
        </w:rPr>
        <w:t>coffeeOrder</w:t>
      </w:r>
      <w:r w:rsidRPr="31BEEB82" w:rsidR="08E7C19B">
        <w:rPr>
          <w:rFonts w:ascii="Cambria" w:hAnsi="Cambria" w:eastAsia="Cambria" w:cs="Cambria"/>
          <w:noProof w:val="0"/>
          <w:sz w:val="18"/>
          <w:szCs w:val="18"/>
          <w:lang w:val="en-GB"/>
        </w:rPr>
        <w:t xml:space="preserve">, </w:t>
      </w:r>
      <w:r w:rsidRPr="31BEEB82" w:rsidR="08E7C19B">
        <w:rPr>
          <w:rFonts w:ascii="Consolas" w:hAnsi="Consolas" w:eastAsia="Consolas" w:cs="Consolas"/>
          <w:noProof w:val="0"/>
          <w:sz w:val="18"/>
          <w:szCs w:val="18"/>
          <w:lang w:val="en-GB"/>
        </w:rPr>
        <w:t>Order</w:t>
      </w:r>
      <w:r w:rsidRPr="31BEEB82" w:rsidR="08E7C19B">
        <w:rPr>
          <w:rFonts w:ascii="Cambria" w:hAnsi="Cambria" w:eastAsia="Cambria" w:cs="Cambria"/>
          <w:noProof w:val="0"/>
          <w:sz w:val="18"/>
          <w:szCs w:val="18"/>
          <w:lang w:val="en-GB"/>
        </w:rPr>
        <w:t xml:space="preserve"> and </w:t>
      </w:r>
      <w:r w:rsidRPr="31BEEB82" w:rsidR="08E7C19B">
        <w:rPr>
          <w:rFonts w:ascii="Consolas" w:hAnsi="Consolas" w:eastAsia="Consolas" w:cs="Consolas"/>
          <w:noProof w:val="0"/>
          <w:sz w:val="18"/>
          <w:szCs w:val="18"/>
          <w:lang w:val="en-GB"/>
        </w:rPr>
        <w:t>Receipt</w:t>
      </w:r>
      <w:r w:rsidRPr="31BEEB82" w:rsidR="08E7C19B">
        <w:rPr>
          <w:rFonts w:ascii="Cambria" w:hAnsi="Cambria" w:eastAsia="Cambria" w:cs="Cambria"/>
          <w:noProof w:val="0"/>
          <w:sz w:val="18"/>
          <w:szCs w:val="18"/>
          <w:lang w:val="en-GB"/>
        </w:rPr>
        <w:t xml:space="preserve"> classes helped me understand the importance of separating responsibilities, allowing each class to focus on a single purpose. This made the application easier to understand, maintain and extend, while also reflecting how information is organised within real-world backend systems.</w:t>
      </w:r>
    </w:p>
    <w:p w:rsidR="08E7C19B" w:rsidP="31BEEB82" w:rsidRDefault="08E7C19B" w14:paraId="03C0FE50" w14:textId="5BD99A2B">
      <w:pPr>
        <w:bidi w:val="0"/>
        <w:spacing w:before="240" w:beforeAutospacing="off" w:after="240" w:afterAutospacing="off"/>
        <w:rPr>
          <w:rFonts w:ascii="Cambria" w:hAnsi="Cambria" w:eastAsia="Cambria" w:cs="Cambria"/>
          <w:noProof w:val="0"/>
          <w:sz w:val="16"/>
          <w:szCs w:val="16"/>
          <w:lang w:val="en-GB"/>
        </w:rPr>
      </w:pPr>
      <w:r w:rsidRPr="31BEEB82" w:rsidR="08E7C19B">
        <w:rPr>
          <w:rFonts w:ascii="Cambria" w:hAnsi="Cambria" w:eastAsia="Cambria" w:cs="Cambria"/>
          <w:noProof w:val="0"/>
          <w:sz w:val="18"/>
          <w:szCs w:val="18"/>
          <w:lang w:val="en-GB"/>
        </w:rPr>
        <w:t xml:space="preserve">One of the most valuable learning experiences came from designing the relationship between the </w:t>
      </w:r>
      <w:r w:rsidRPr="31BEEB82" w:rsidR="08E7C19B">
        <w:rPr>
          <w:rFonts w:ascii="Consolas" w:hAnsi="Consolas" w:eastAsia="Consolas" w:cs="Consolas"/>
          <w:noProof w:val="0"/>
          <w:sz w:val="18"/>
          <w:szCs w:val="18"/>
          <w:lang w:val="en-GB"/>
        </w:rPr>
        <w:t>Receipt</w:t>
      </w:r>
      <w:r w:rsidRPr="31BEEB82" w:rsidR="08E7C19B">
        <w:rPr>
          <w:rFonts w:ascii="Cambria" w:hAnsi="Cambria" w:eastAsia="Cambria" w:cs="Cambria"/>
          <w:noProof w:val="0"/>
          <w:sz w:val="18"/>
          <w:szCs w:val="18"/>
          <w:lang w:val="en-GB"/>
        </w:rPr>
        <w:t xml:space="preserve"> and </w:t>
      </w:r>
      <w:r w:rsidRPr="31BEEB82" w:rsidR="08E7C19B">
        <w:rPr>
          <w:rFonts w:ascii="Consolas" w:hAnsi="Consolas" w:eastAsia="Consolas" w:cs="Consolas"/>
          <w:noProof w:val="0"/>
          <w:sz w:val="18"/>
          <w:szCs w:val="18"/>
          <w:lang w:val="en-GB"/>
        </w:rPr>
        <w:t>Order</w:t>
      </w:r>
      <w:r w:rsidRPr="31BEEB82" w:rsidR="08E7C19B">
        <w:rPr>
          <w:rFonts w:ascii="Cambria" w:hAnsi="Cambria" w:eastAsia="Cambria" w:cs="Cambria"/>
          <w:noProof w:val="0"/>
          <w:sz w:val="18"/>
          <w:szCs w:val="18"/>
          <w:lang w:val="en-GB"/>
        </w:rPr>
        <w:t xml:space="preserve"> classes. Creating a </w:t>
      </w:r>
      <w:r w:rsidRPr="31BEEB82" w:rsidR="08E7C19B">
        <w:rPr>
          <w:rFonts w:ascii="Consolas" w:hAnsi="Consolas" w:eastAsia="Consolas" w:cs="Consolas"/>
          <w:noProof w:val="0"/>
          <w:sz w:val="18"/>
          <w:szCs w:val="18"/>
          <w:lang w:val="en-GB"/>
        </w:rPr>
        <w:t>List&lt;Order&gt;</w:t>
      </w:r>
      <w:r w:rsidRPr="31BEEB82" w:rsidR="08E7C19B">
        <w:rPr>
          <w:rFonts w:ascii="Cambria" w:hAnsi="Cambria" w:eastAsia="Cambria" w:cs="Cambria"/>
          <w:noProof w:val="0"/>
          <w:sz w:val="18"/>
          <w:szCs w:val="18"/>
          <w:lang w:val="en-GB"/>
        </w:rPr>
        <w:t xml:space="preserve"> inside the </w:t>
      </w:r>
      <w:r w:rsidRPr="31BEEB82" w:rsidR="08E7C19B">
        <w:rPr>
          <w:rFonts w:ascii="Consolas" w:hAnsi="Consolas" w:eastAsia="Consolas" w:cs="Consolas"/>
          <w:noProof w:val="0"/>
          <w:sz w:val="18"/>
          <w:szCs w:val="18"/>
          <w:lang w:val="en-GB"/>
        </w:rPr>
        <w:t>Receipt</w:t>
      </w:r>
      <w:r w:rsidRPr="31BEEB82" w:rsidR="08E7C19B">
        <w:rPr>
          <w:rFonts w:ascii="Cambria" w:hAnsi="Cambria" w:eastAsia="Cambria" w:cs="Cambria"/>
          <w:noProof w:val="0"/>
          <w:sz w:val="18"/>
          <w:szCs w:val="18"/>
          <w:lang w:val="en-GB"/>
        </w:rPr>
        <w:t xml:space="preserve"> class initially took time to fully understand because it introduced the concept of one object owning a collection of other objects. While I understood how to create the classes individually, understanding how they worked together required much more thought than I had expected. It was only after implementing the structure, investigating problems and discussing the behaviour that I developed a clearer understanding of why this approach is commonly used in backend development. Although I now have a much stronger understanding of object relationships and nested collections, I recognise that this is a concept I still need to continue practising. Successfully implementing it within this project has given me confidence that I understand the overall design, but I believe repeatedly applying the same concept in future projects will strengthen my understanding further. Overall, this project has shown me that understanding </w:t>
      </w:r>
      <w:r w:rsidRPr="31BEEB82" w:rsidR="08E7C19B">
        <w:rPr>
          <w:rFonts w:ascii="Cambria" w:hAnsi="Cambria" w:eastAsia="Cambria" w:cs="Cambria"/>
          <w:b w:val="1"/>
          <w:bCs w:val="1"/>
          <w:noProof w:val="0"/>
          <w:sz w:val="18"/>
          <w:szCs w:val="18"/>
          <w:lang w:val="en-GB"/>
        </w:rPr>
        <w:t>why</w:t>
      </w:r>
      <w:r w:rsidRPr="31BEEB82" w:rsidR="08E7C19B">
        <w:rPr>
          <w:rFonts w:ascii="Cambria" w:hAnsi="Cambria" w:eastAsia="Cambria" w:cs="Cambria"/>
          <w:noProof w:val="0"/>
          <w:sz w:val="18"/>
          <w:szCs w:val="18"/>
          <w:lang w:val="en-GB"/>
        </w:rPr>
        <w:t xml:space="preserve"> objects are structured in a particular way is just as important as understanding the syntax used to create them, and I believe the experience gained from implementing both JSON and object-oriented design has provided a strong foundation as I continue progressing towards ASP.NET Core and more advanced C# backend development.</w:t>
      </w:r>
    </w:p>
    <w:p w:rsidR="31BEEB82" w:rsidP="31BEEB82" w:rsidRDefault="31BEEB82" w14:paraId="30065205" w14:textId="64A6A2BF">
      <w:pPr>
        <w:pStyle w:val="Normal"/>
        <w:bidi w:val="0"/>
        <w:rPr>
          <w:noProof w:val="0"/>
          <w:lang w:val="en-GB"/>
        </w:rPr>
      </w:pPr>
    </w:p>
    <w:p w:rsidR="31BEEB82" w:rsidRDefault="31BEEB82" w14:paraId="197496F7" w14:textId="1ECC1FB1"/>
    <w:p w:rsidR="31BEEB82" w:rsidP="31BEEB82" w:rsidRDefault="31BEEB82" w14:paraId="08F4BFFA" w14:textId="4E863915">
      <w:pPr>
        <w:pStyle w:val="Normal"/>
        <w:rPr>
          <w:rFonts w:ascii="Cambria" w:hAnsi="Cambria" w:eastAsia="Cambria" w:cs="Cambria"/>
          <w:b w:val="1"/>
          <w:bCs w:val="1"/>
          <w:noProof w:val="0"/>
          <w:sz w:val="40"/>
          <w:szCs w:val="40"/>
          <w:lang w:val="en-GB"/>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3">
    <w:nsid w:val="2ea01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cf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481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f94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3f02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E7C19B"/>
    <w:rsid w:val="094BA1C9"/>
    <w:rsid w:val="0A2E9E34"/>
    <w:rsid w:val="134E79C3"/>
    <w:rsid w:val="18CFCB41"/>
    <w:rsid w:val="18FA68DB"/>
    <w:rsid w:val="1B933E95"/>
    <w:rsid w:val="1B933E95"/>
    <w:rsid w:val="2305FEB7"/>
    <w:rsid w:val="2320ADA9"/>
    <w:rsid w:val="2BE6CCF3"/>
    <w:rsid w:val="2DF79BA2"/>
    <w:rsid w:val="304F482E"/>
    <w:rsid w:val="3187E2A5"/>
    <w:rsid w:val="31BEEB82"/>
    <w:rsid w:val="3B2F5482"/>
    <w:rsid w:val="3F04706B"/>
    <w:rsid w:val="3FC43045"/>
    <w:rsid w:val="48191590"/>
    <w:rsid w:val="484506E0"/>
    <w:rsid w:val="4D9BAF14"/>
    <w:rsid w:val="4DA770B8"/>
    <w:rsid w:val="4E2FB185"/>
    <w:rsid w:val="4E3EAE2C"/>
    <w:rsid w:val="524424E8"/>
    <w:rsid w:val="55E17D7D"/>
    <w:rsid w:val="61CCBF03"/>
    <w:rsid w:val="64D1DD58"/>
    <w:rsid w:val="74B25708"/>
    <w:rsid w:val="74B25708"/>
    <w:rsid w:val="7621A3BE"/>
    <w:rsid w:val="776492EA"/>
    <w:rsid w:val="776492EA"/>
    <w:rsid w:val="77B0C6A0"/>
    <w:rsid w:val="7AF4EF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B1C5ADA-9152-481B-8A92-6C89F2073E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4D9BAF14"/>
    <w:rPr>
      <w:noProof w:val="0"/>
      <w:lang w:val="en-GB"/>
    </w:rPr>
  </w:style>
  <w:style w:type="paragraph" w:styleId="Header">
    <w:uiPriority w:val="99"/>
    <w:name w:val="header"/>
    <w:basedOn w:val="Normal"/>
    <w:unhideWhenUsed/>
    <w:link w:val="HeaderChar"/>
    <w:rsid w:val="4D9BAF14"/>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4D9BAF14"/>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4D9BAF14"/>
    <w:rPr>
      <w:rFonts w:ascii="Calibri" w:hAnsi="Calibri" w:eastAsia="ＭＳ ゴシック" w:cs=""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4D9BAF14"/>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4D9BAF14"/>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4D9BAF14"/>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4D9BAF14"/>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4D9BAF14"/>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4D9BAF14"/>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4D9BAF14"/>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4D9BAF14"/>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4D9BAF14"/>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4D9BAF14"/>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4D9BAF14"/>
    <w:pPr>
      <w:spacing/>
      <w:ind w:left="720"/>
      <w:contextualSpacing/>
    </w:pPr>
  </w:style>
  <w:style w:type="paragraph" w:styleId="BodyText">
    <w:uiPriority w:val="99"/>
    <w:name w:val="Body Text"/>
    <w:basedOn w:val="Normal"/>
    <w:unhideWhenUsed/>
    <w:link w:val="BodyTextChar"/>
    <w:rsid w:val="4D9BAF14"/>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4D9BAF14"/>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4D9BAF14"/>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4D9BAF14"/>
    <w:pPr>
      <w:spacing/>
      <w:ind w:left="360" w:hanging="360"/>
      <w:contextualSpacing/>
    </w:pPr>
  </w:style>
  <w:style w:type="paragraph" w:styleId="List2">
    <w:uiPriority w:val="99"/>
    <w:name w:val="List 2"/>
    <w:basedOn w:val="Normal"/>
    <w:unhideWhenUsed/>
    <w:rsid w:val="4D9BAF14"/>
    <w:pPr>
      <w:spacing/>
      <w:ind w:left="720" w:hanging="360"/>
      <w:contextualSpacing/>
    </w:pPr>
  </w:style>
  <w:style w:type="paragraph" w:styleId="List3">
    <w:uiPriority w:val="99"/>
    <w:name w:val="List 3"/>
    <w:basedOn w:val="Normal"/>
    <w:unhideWhenUsed/>
    <w:rsid w:val="4D9BAF14"/>
    <w:pPr>
      <w:spacing/>
      <w:ind w:left="1080" w:hanging="360"/>
      <w:contextualSpacing/>
    </w:pPr>
  </w:style>
  <w:style w:type="paragraph" w:styleId="ListBullet">
    <w:uiPriority w:val="99"/>
    <w:name w:val="List Bullet"/>
    <w:basedOn w:val="Normal"/>
    <w:unhideWhenUsed/>
    <w:rsid w:val="4D9BAF14"/>
    <w:pPr>
      <w:numPr>
        <w:numId w:val="1"/>
      </w:numPr>
      <w:spacing/>
      <w:contextualSpacing/>
    </w:pPr>
  </w:style>
  <w:style w:type="paragraph" w:styleId="ListBullet2">
    <w:uiPriority w:val="99"/>
    <w:name w:val="List Bullet 2"/>
    <w:basedOn w:val="Normal"/>
    <w:unhideWhenUsed/>
    <w:rsid w:val="4D9BAF14"/>
    <w:pPr>
      <w:numPr>
        <w:numId w:val="2"/>
      </w:numPr>
      <w:spacing/>
      <w:contextualSpacing/>
    </w:pPr>
  </w:style>
  <w:style w:type="paragraph" w:styleId="ListBullet3">
    <w:uiPriority w:val="99"/>
    <w:name w:val="List Bullet 3"/>
    <w:basedOn w:val="Normal"/>
    <w:unhideWhenUsed/>
    <w:rsid w:val="4D9BAF14"/>
    <w:pPr>
      <w:numPr>
        <w:numId w:val="3"/>
      </w:numPr>
      <w:spacing/>
      <w:contextualSpacing/>
    </w:pPr>
  </w:style>
  <w:style w:type="paragraph" w:styleId="ListNumber">
    <w:uiPriority w:val="99"/>
    <w:name w:val="List Number"/>
    <w:basedOn w:val="Normal"/>
    <w:unhideWhenUsed/>
    <w:rsid w:val="4D9BAF14"/>
    <w:pPr>
      <w:numPr>
        <w:numId w:val="5"/>
      </w:numPr>
      <w:spacing/>
      <w:contextualSpacing/>
    </w:pPr>
  </w:style>
  <w:style w:type="paragraph" w:styleId="ListNumber2">
    <w:uiPriority w:val="99"/>
    <w:name w:val="List Number 2"/>
    <w:basedOn w:val="Normal"/>
    <w:unhideWhenUsed/>
    <w:rsid w:val="4D9BAF14"/>
    <w:pPr>
      <w:numPr>
        <w:numId w:val="6"/>
      </w:numPr>
      <w:spacing/>
      <w:contextualSpacing/>
    </w:pPr>
  </w:style>
  <w:style w:type="paragraph" w:styleId="ListNumber3">
    <w:uiPriority w:val="99"/>
    <w:name w:val="List Number 3"/>
    <w:basedOn w:val="Normal"/>
    <w:unhideWhenUsed/>
    <w:rsid w:val="4D9BAF14"/>
    <w:pPr>
      <w:numPr>
        <w:numId w:val="7"/>
      </w:numPr>
      <w:spacing/>
      <w:contextualSpacing/>
    </w:pPr>
  </w:style>
  <w:style w:type="paragraph" w:styleId="ListContinue">
    <w:uiPriority w:val="99"/>
    <w:name w:val="List Continue"/>
    <w:basedOn w:val="Normal"/>
    <w:unhideWhenUsed/>
    <w:rsid w:val="4D9BAF14"/>
    <w:pPr>
      <w:spacing w:after="120"/>
      <w:ind w:left="360"/>
      <w:contextualSpacing/>
    </w:pPr>
  </w:style>
  <w:style w:type="paragraph" w:styleId="ListContinue2">
    <w:uiPriority w:val="99"/>
    <w:name w:val="List Continue 2"/>
    <w:basedOn w:val="Normal"/>
    <w:unhideWhenUsed/>
    <w:rsid w:val="4D9BAF14"/>
    <w:pPr>
      <w:spacing w:after="120"/>
      <w:ind w:left="720"/>
      <w:contextualSpacing/>
    </w:pPr>
  </w:style>
  <w:style w:type="paragraph" w:styleId="ListContinue3">
    <w:uiPriority w:val="99"/>
    <w:name w:val="List Continue 3"/>
    <w:basedOn w:val="Normal"/>
    <w:unhideWhenUsed/>
    <w:rsid w:val="4D9BAF14"/>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4D9BAF14"/>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4D9BAF14"/>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4D9BAF14"/>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Vereker Moore</lastModifiedBy>
  <revision>3</revision>
  <dcterms:created xsi:type="dcterms:W3CDTF">2013-12-23T23:15:00.0000000Z</dcterms:created>
  <dcterms:modified xsi:type="dcterms:W3CDTF">2026-07-14T16:42:31.7118948Z</dcterms:modified>
  <category/>
</coreProperties>
</file>